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7C83" w:rsidRDefault="00BB7C83"/>
    <w:p w:rsidR="00BB7C83" w:rsidRDefault="00BB7C83"/>
    <w:p w:rsidR="00BB7C83" w:rsidRDefault="00000000">
      <w:pPr>
        <w:jc w:val="center"/>
      </w:pPr>
      <w:r>
        <w:rPr>
          <w:b/>
          <w:color w:val="1A375E"/>
          <w:sz w:val="56"/>
        </w:rPr>
        <w:t>COM-B Persona Analysis</w:t>
      </w:r>
    </w:p>
    <w:p w:rsidR="00BB7C83" w:rsidRDefault="00000000">
      <w:pPr>
        <w:jc w:val="center"/>
      </w:pPr>
      <w:r>
        <w:rPr>
          <w:color w:val="2E6DB4"/>
          <w:sz w:val="32"/>
        </w:rPr>
        <w:t>UAC Salt Lake — Dec 15, 2025 – Mar 15, 2026</w:t>
      </w:r>
    </w:p>
    <w:p w:rsidR="00BB7C83" w:rsidRDefault="00BB7C83"/>
    <w:p w:rsidR="00BB7C83" w:rsidRDefault="00000000">
      <w:pPr>
        <w:jc w:val="center"/>
      </w:pPr>
      <w:r>
        <w:rPr>
          <w:b/>
          <w:color w:val="C0392B"/>
          <w:sz w:val="26"/>
        </w:rPr>
        <w:t>Persona 6: Backcountry Recreationist · Per-Forecaster Analysis</w:t>
      </w:r>
    </w:p>
    <w:p w:rsidR="00BB7C83" w:rsidRDefault="00BB7C83"/>
    <w:p w:rsidR="00BB7C83" w:rsidRDefault="00BB7C83"/>
    <w:p w:rsidR="00BB7C83" w:rsidRDefault="00000000">
      <w:pPr>
        <w:jc w:val="center"/>
      </w:pPr>
      <w:r>
        <w:rPr>
          <w:b/>
          <w:sz w:val="22"/>
        </w:rPr>
        <w:t xml:space="preserve">Framework: </w:t>
      </w:r>
      <w:r>
        <w:rPr>
          <w:color w:val="2E6DB4"/>
          <w:sz w:val="22"/>
        </w:rPr>
        <w:t>John Cutler's COM-B Diagnostic</w:t>
      </w:r>
    </w:p>
    <w:p w:rsidR="00BB7C83" w:rsidRDefault="00000000">
      <w:pPr>
        <w:jc w:val="center"/>
      </w:pPr>
      <w:r>
        <w:rPr>
          <w:b/>
          <w:sz w:val="22"/>
        </w:rPr>
        <w:t xml:space="preserve">Source: </w:t>
      </w:r>
      <w:r>
        <w:rPr>
          <w:color w:val="2E6DB4"/>
          <w:sz w:val="22"/>
        </w:rPr>
        <w:t>github.com/johnpcutler/com-b-diagnostic</w:t>
      </w:r>
    </w:p>
    <w:p w:rsidR="00BB7C83" w:rsidRPr="00BE67C3" w:rsidRDefault="00000000">
      <w:pPr>
        <w:jc w:val="center"/>
        <w:rPr>
          <w:lang w:val="fr-FR"/>
        </w:rPr>
      </w:pPr>
      <w:proofErr w:type="gramStart"/>
      <w:r w:rsidRPr="00BE67C3">
        <w:rPr>
          <w:b/>
          <w:sz w:val="22"/>
          <w:lang w:val="fr-FR"/>
        </w:rPr>
        <w:t>Zone:</w:t>
      </w:r>
      <w:proofErr w:type="gramEnd"/>
      <w:r w:rsidRPr="00BE67C3">
        <w:rPr>
          <w:b/>
          <w:sz w:val="22"/>
          <w:lang w:val="fr-FR"/>
        </w:rPr>
        <w:t xml:space="preserve"> </w:t>
      </w:r>
      <w:r w:rsidRPr="00BE67C3">
        <w:rPr>
          <w:color w:val="2E6DB4"/>
          <w:sz w:val="22"/>
          <w:lang w:val="fr-FR"/>
        </w:rPr>
        <w:t xml:space="preserve">Utah Avalanche Center — Salt Lake </w:t>
      </w:r>
      <w:proofErr w:type="spellStart"/>
      <w:r w:rsidRPr="00BE67C3">
        <w:rPr>
          <w:color w:val="2E6DB4"/>
          <w:sz w:val="22"/>
          <w:lang w:val="fr-FR"/>
        </w:rPr>
        <w:t>Mountains</w:t>
      </w:r>
      <w:proofErr w:type="spellEnd"/>
    </w:p>
    <w:p w:rsidR="00BB7C83" w:rsidRPr="00BE67C3" w:rsidRDefault="00000000">
      <w:pPr>
        <w:jc w:val="center"/>
        <w:rPr>
          <w:lang w:val="fr-FR"/>
        </w:rPr>
      </w:pPr>
      <w:proofErr w:type="gramStart"/>
      <w:r w:rsidRPr="00BE67C3">
        <w:rPr>
          <w:b/>
          <w:sz w:val="22"/>
          <w:lang w:val="fr-FR"/>
        </w:rPr>
        <w:t>Forecasters:</w:t>
      </w:r>
      <w:proofErr w:type="gramEnd"/>
      <w:r w:rsidRPr="00BE67C3">
        <w:rPr>
          <w:b/>
          <w:sz w:val="22"/>
          <w:lang w:val="fr-FR"/>
        </w:rPr>
        <w:t xml:space="preserve"> </w:t>
      </w:r>
      <w:r w:rsidRPr="00BE67C3">
        <w:rPr>
          <w:color w:val="2E6DB4"/>
          <w:sz w:val="22"/>
          <w:lang w:val="fr-FR"/>
        </w:rPr>
        <w:t>Hardesty · Maushund · Champion · Torrey · Gagne · Meisenheimer</w:t>
      </w:r>
    </w:p>
    <w:p w:rsidR="00BE67C3" w:rsidRPr="00BE67C3" w:rsidRDefault="00000000" w:rsidP="00BE67C3">
      <w:pPr>
        <w:jc w:val="center"/>
        <w:rPr>
          <w:color w:val="2E6DB4"/>
          <w:sz w:val="22"/>
          <w:lang w:val="fr-FR"/>
        </w:rPr>
      </w:pPr>
      <w:r w:rsidRPr="00BE67C3">
        <w:rPr>
          <w:b/>
          <w:sz w:val="22"/>
          <w:lang w:val="fr-FR"/>
        </w:rPr>
        <w:t xml:space="preserve">Prepared </w:t>
      </w:r>
      <w:proofErr w:type="gramStart"/>
      <w:r w:rsidRPr="00BE67C3">
        <w:rPr>
          <w:b/>
          <w:sz w:val="22"/>
          <w:lang w:val="fr-FR"/>
        </w:rPr>
        <w:t>by:</w:t>
      </w:r>
      <w:proofErr w:type="gramEnd"/>
      <w:r w:rsidRPr="00BE67C3">
        <w:rPr>
          <w:b/>
          <w:sz w:val="22"/>
          <w:lang w:val="fr-FR"/>
        </w:rPr>
        <w:t xml:space="preserve"> </w:t>
      </w:r>
      <w:r w:rsidRPr="00BE67C3">
        <w:rPr>
          <w:color w:val="2E6DB4"/>
          <w:sz w:val="22"/>
          <w:lang w:val="fr-FR"/>
        </w:rPr>
        <w:t>Chad Brackelsberg</w:t>
      </w:r>
    </w:p>
    <w:p w:rsidR="00BB7C83" w:rsidRDefault="00000000" w:rsidP="00BE67C3">
      <w:pPr>
        <w:jc w:val="center"/>
      </w:pPr>
      <w:r>
        <w:rPr>
          <w:b/>
          <w:sz w:val="22"/>
        </w:rPr>
        <w:t xml:space="preserve">Report date: </w:t>
      </w:r>
      <w:r>
        <w:rPr>
          <w:color w:val="2E6DB4"/>
          <w:sz w:val="22"/>
        </w:rPr>
        <w:t>April 2, 2026</w:t>
      </w:r>
    </w:p>
    <w:p w:rsidR="00BB7C83" w:rsidRDefault="00000000">
      <w:r>
        <w:br w:type="page"/>
      </w:r>
    </w:p>
    <w:p w:rsidR="00BB7C83" w:rsidRDefault="00000000">
      <w:pPr>
        <w:spacing w:before="280" w:after="80"/>
      </w:pPr>
      <w:r>
        <w:rPr>
          <w:b/>
          <w:color w:val="2E6DB4"/>
          <w:sz w:val="32"/>
        </w:rPr>
        <w:lastRenderedPageBreak/>
        <w:t>UAC Salt Lake Region — December 15, 2025 – March 15, 2026</w:t>
      </w:r>
    </w:p>
    <w:p w:rsidR="00BB7C83" w:rsidRDefault="00000000">
      <w:pPr>
        <w:spacing w:before="40" w:after="80"/>
      </w:pPr>
      <w:r>
        <w:t xml:space="preserve">This document evaluates how each UAC Salt Lake forecaster communicated with </w:t>
      </w:r>
      <w:r>
        <w:rPr>
          <w:b/>
        </w:rPr>
        <w:t>Persona 6: the Backcountry Recreationist</w:t>
      </w:r>
      <w:r>
        <w:t xml:space="preserve"> during the December 15, 2025 – March 15, 2026 forecast window. Persona 6 seeks powder and adventure, identifies strongly as "experienced," and is susceptible to familiarity bias, social proof, optimism bias, and identity-threat resistance. They respond best to concrete terrain anchors, behavioral translations of technical language, vivid recent local examples, and clear safe alternatives.</w:t>
      </w:r>
    </w:p>
    <w:p w:rsidR="00BB7C83" w:rsidRDefault="00000000">
      <w:pPr>
        <w:spacing w:before="40" w:after="80"/>
      </w:pPr>
      <w:r>
        <w:t>The COM-B dimensions assessed are:</w:t>
      </w:r>
    </w:p>
    <w:p w:rsidR="00BB7C83" w:rsidRDefault="00000000">
      <w:pPr>
        <w:pStyle w:val="ListBullet"/>
        <w:spacing w:before="20" w:after="20"/>
      </w:pPr>
      <w:r>
        <w:rPr>
          <w:b/>
        </w:rPr>
        <w:t>PC</w:t>
      </w:r>
      <w:r>
        <w:t xml:space="preserve"> — Physical Capability (skill, gear readiness)</w:t>
      </w:r>
    </w:p>
    <w:p w:rsidR="00BB7C83" w:rsidRDefault="00000000">
      <w:pPr>
        <w:pStyle w:val="ListBullet"/>
        <w:spacing w:before="20" w:after="20"/>
      </w:pPr>
      <w:r>
        <w:rPr>
          <w:b/>
        </w:rPr>
        <w:t>PHC</w:t>
      </w:r>
      <w:r>
        <w:t xml:space="preserve"> — Psychological Capability (knowledge, understanding of risk)</w:t>
      </w:r>
    </w:p>
    <w:p w:rsidR="00BB7C83" w:rsidRDefault="00000000">
      <w:pPr>
        <w:pStyle w:val="ListBullet"/>
        <w:spacing w:before="20" w:after="20"/>
      </w:pPr>
      <w:r>
        <w:rPr>
          <w:b/>
        </w:rPr>
        <w:t>PO</w:t>
      </w:r>
      <w:r>
        <w:t xml:space="preserve"> — Physical Opportunity (terrain options, access)</w:t>
      </w:r>
    </w:p>
    <w:p w:rsidR="00BB7C83" w:rsidRDefault="00000000">
      <w:pPr>
        <w:pStyle w:val="ListBullet"/>
        <w:spacing w:before="20" w:after="20"/>
      </w:pPr>
      <w:r>
        <w:rPr>
          <w:b/>
        </w:rPr>
        <w:t>SO</w:t>
      </w:r>
      <w:r>
        <w:t xml:space="preserve"> — Social Opportunity (group dynamics, norms)</w:t>
      </w:r>
    </w:p>
    <w:p w:rsidR="00BB7C83" w:rsidRDefault="00000000">
      <w:pPr>
        <w:pStyle w:val="ListBullet"/>
        <w:spacing w:before="20" w:after="20"/>
      </w:pPr>
      <w:r>
        <w:rPr>
          <w:b/>
        </w:rPr>
        <w:t>RM</w:t>
      </w:r>
      <w:r>
        <w:t xml:space="preserve"> — Reflective Motivation (deliberate reasoning, identity-level shifts)</w:t>
      </w:r>
    </w:p>
    <w:p w:rsidR="00BB7C83" w:rsidRDefault="00000000">
      <w:pPr>
        <w:pStyle w:val="ListBullet"/>
        <w:spacing w:before="20" w:after="20"/>
      </w:pPr>
      <w:r>
        <w:rPr>
          <w:b/>
        </w:rPr>
        <w:t>AM</w:t>
      </w:r>
      <w:r>
        <w:t xml:space="preserve"> — Automatic Motivation (habit, emotion, optimism bias override)</w:t>
      </w:r>
    </w:p>
    <w:p w:rsidR="00BB7C83" w:rsidRDefault="00000000">
      <w:pPr>
        <w:spacing w:before="40" w:after="80"/>
      </w:pPr>
      <w:r>
        <w:t>Authors identified: Drew Hardesty (29 total, ~21 in window), Brooke Maushund (25 total, ~18 in window), Nikki Champion (23 total, ~13 in window), Bo Torrey (22 total, ~17 in window), Greg Gagne (15 total, ~13 in window), Trent Meisenheimer (15 total, ~10 in window).</w:t>
      </w:r>
    </w:p>
    <w:p w:rsidR="00BB7C83" w:rsidRDefault="00BB7C83"/>
    <w:p w:rsidR="00BB7C83" w:rsidRDefault="00000000">
      <w:pPr>
        <w:spacing w:before="280" w:after="80"/>
      </w:pPr>
      <w:r>
        <w:rPr>
          <w:b/>
          <w:color w:val="2E6DB4"/>
          <w:sz w:val="32"/>
        </w:rPr>
        <w:t>Forecaster: Drew Hardesty</w:t>
      </w:r>
    </w:p>
    <w:p w:rsidR="00BB7C83" w:rsidRDefault="00000000">
      <w:pPr>
        <w:spacing w:before="200" w:after="40"/>
      </w:pPr>
      <w:r>
        <w:rPr>
          <w:b/>
          <w:color w:val="D96B0C"/>
          <w:sz w:val="24"/>
        </w:rPr>
        <w:t>Forecasts analyzed: ~21 (Dec 15, 2025 – Mar 15, 2026)</w:t>
      </w:r>
    </w:p>
    <w:p w:rsidR="00BB7C83" w:rsidRDefault="00000000">
      <w:pPr>
        <w:spacing w:before="200" w:after="40"/>
      </w:pPr>
      <w:r>
        <w:rPr>
          <w:b/>
          <w:color w:val="D96B0C"/>
          <w:sz w:val="24"/>
        </w:rPr>
        <w:t>Overall Communication Style</w:t>
      </w:r>
    </w:p>
    <w:p w:rsidR="00BB7C83" w:rsidRDefault="00000000">
      <w:pPr>
        <w:spacing w:before="40" w:after="80"/>
      </w:pPr>
      <w:r>
        <w:t>Drew Hardesty writes with the voice of a seasoned alpinist-storyteller. His style is distinctly literary — full of cultural allusions (Borges, Groundhog Day, Exupéry, Russian novelists), dry wit, invented acronyms (CERC: Christmas Eve Rain Crust; DJL: Dry January Layer), and self-aware humor ("I've always felt uncomfortable forecasting wet avalanches and feel even less comfortable forecasting wet avalanches in mid-December"). The vocabulary is elevated and occasionally impenetrable to a casual reader. Technical terms are abundant — PWL, SWE, spaghetti charts, ECT, isothermal — but often go unexplained. At the same time, Drew deploys occasional plain-language gems, specific terrain calls, and behavioral cues that land well. His forecasts reward careful reading but do not make it easy for a fast-scrolling backcountry skier. Tone swings between warm, paternal concern and arch intellectualism.</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Vivid, consequential recent examples.</w:t>
      </w:r>
      <w:r>
        <w:t xml:space="preserve"> Drew consistently names specific slides with specific dimensions, directly attacking the "it won't happen to me" heuristic. On 12/30/2025: </w:t>
      </w:r>
      <w:r>
        <w:rPr>
          <w:i/>
        </w:rPr>
        <w:t>"existing tracks on a slope are also not an indication of stability (there are plenty of tracks adjacent to the Sunset Peak slide.)"</w:t>
      </w:r>
      <w:r>
        <w:t xml:space="preserve"> — this is precisely the kind of social-proof counter-message Persona 6 needs.</w:t>
      </w:r>
    </w:p>
    <w:p w:rsidR="00BB7C83" w:rsidRDefault="00000000">
      <w:pPr>
        <w:pStyle w:val="ListBullet"/>
        <w:spacing w:before="20" w:after="20"/>
      </w:pPr>
      <w:r>
        <w:rPr>
          <w:b/>
        </w:rPr>
        <w:t>Behavioral terrain translation.</w:t>
      </w:r>
      <w:r>
        <w:t xml:space="preserve"> His bottom lines often include plain "what to do" language: </w:t>
      </w:r>
      <w:r>
        <w:rPr>
          <w:i/>
        </w:rPr>
        <w:t>"HOT TIP! — The best and safest skiing and riding is on low angle shady slopes of the mid and upper elevations."</w:t>
      </w:r>
      <w:r>
        <w:t xml:space="preserve"> (12/30/2025) and </w:t>
      </w:r>
      <w:r>
        <w:rPr>
          <w:i/>
        </w:rPr>
        <w:t xml:space="preserve">"PRO TIP! — The best and safest skiing and riding is on low angle shady slopes of </w:t>
      </w:r>
      <w:r>
        <w:rPr>
          <w:i/>
        </w:rPr>
        <w:lastRenderedPageBreak/>
        <w:t>the mid and upper elevations."</w:t>
      </w:r>
      <w:r>
        <w:t xml:space="preserve"> (12/31/2025). This directly addresses Persona 6's opportunity dimension by reframing "safe terrain" as the reward, not the penalty.</w:t>
      </w:r>
    </w:p>
    <w:p w:rsidR="00BB7C83" w:rsidRDefault="00000000">
      <w:pPr>
        <w:pStyle w:val="ListBullet"/>
        <w:spacing w:before="20" w:after="20"/>
      </w:pPr>
      <w:r>
        <w:rPr>
          <w:b/>
        </w:rPr>
        <w:t>Explicit social proof counter-messaging.</w:t>
      </w:r>
      <w:r>
        <w:t xml:space="preserve"> On 02/25/2026: </w:t>
      </w:r>
      <w:r>
        <w:rPr>
          <w:i/>
        </w:rPr>
        <w:t>"in nearly all of these and many other close calls, the individual or party triggered the avalanche from below while in gentle terrain. It's not enough to be on low-angle terrain: you can collapse the slope and pull the avalanche down on top of you."</w:t>
      </w:r>
      <w:r>
        <w:t xml:space="preserve"> This directly subverts the "I'll just ski the easy slope" rationalization.</w:t>
      </w:r>
    </w:p>
    <w:p w:rsidR="00BB7C83" w:rsidRDefault="00000000">
      <w:pPr>
        <w:pStyle w:val="ListBullet"/>
        <w:spacing w:before="20" w:after="20"/>
      </w:pPr>
      <w:r>
        <w:rPr>
          <w:b/>
        </w:rPr>
        <w:t>Naming the mortality stakes plainly.</w:t>
      </w:r>
      <w:r>
        <w:t xml:space="preserve"> On 02/13/2026, describing the PWL trap: </w:t>
      </w:r>
      <w:r>
        <w:rPr>
          <w:i/>
        </w:rPr>
        <w:t>"cracking and collapsing will be less common today, and yet this limited or inconsistent feedback will provide a severe false sense of security."</w:t>
      </w:r>
      <w:r>
        <w:t xml:space="preserve"> He names the failure mode — false security — rather than just the hazard.</w:t>
      </w:r>
    </w:p>
    <w:p w:rsidR="00BB7C83" w:rsidRDefault="00000000">
      <w:pPr>
        <w:pStyle w:val="ListBullet"/>
        <w:spacing w:before="20" w:after="20"/>
      </w:pPr>
      <w:r>
        <w:rPr>
          <w:b/>
        </w:rPr>
        <w:t>Specific terrain avoidance calls.</w:t>
      </w:r>
      <w:r>
        <w:t xml:space="preserve"> On 01/15/2026: </w:t>
      </w:r>
      <w:r>
        <w:rPr>
          <w:i/>
        </w:rPr>
        <w:t>"You know, extreme terrain like Stairs Gulch, Lone Peak, the Coalpit Headwall, Airplane Peak; etc."</w:t>
      </w:r>
      <w:r>
        <w:t xml:space="preserve"> Named routes serve Persona 6's terrain navigation needs far better than aspect-elevation matrices alone.</w:t>
      </w:r>
    </w:p>
    <w:p w:rsidR="00BB7C83" w:rsidRDefault="00000000">
      <w:pPr>
        <w:pStyle w:val="ListBullet"/>
        <w:spacing w:before="20" w:after="20"/>
      </w:pPr>
      <w:r>
        <w:rPr>
          <w:b/>
        </w:rPr>
        <w:t>Explicit tracks-don't-mean-safe messaging.</w:t>
      </w:r>
      <w:r>
        <w:t xml:space="preserve"> On 12/31/2025, the photo of tracks adjacent to the Sunset Peak slide and the comment: </w:t>
      </w:r>
      <w:r>
        <w:rPr>
          <w:i/>
        </w:rPr>
        <w:t>"This is not to call out decision making by my fellow backcountry skiers, but rather to point out the mercurial and capricious nature of hard slabs, crusts and weak faceted snow."</w:t>
      </w:r>
      <w:r>
        <w:t xml:space="preserve"> Diplomatically delivered, effective content.</w:t>
      </w:r>
    </w:p>
    <w:p w:rsidR="00BB7C83" w:rsidRDefault="00000000">
      <w:pPr>
        <w:pStyle w:val="ListBullet"/>
        <w:spacing w:before="20" w:after="20"/>
      </w:pPr>
      <w:r>
        <w:rPr>
          <w:b/>
        </w:rPr>
        <w:t>Behavioral translation of wet snow indicators.</w:t>
      </w:r>
      <w:r>
        <w:t xml:space="preserve"> On 12/11/2025: </w:t>
      </w:r>
      <w:r>
        <w:rPr>
          <w:i/>
        </w:rPr>
        <w:t>"My recommendation — to keep it simple — is to pull the calendar off the wall and just observe what you're seeing and note how it feels under your feet. If you're seeing wet rollerballs and loose point releases and/or the snow starts to feel punchy and unconsolidated, head for a different aspect or low angle terrain."</w:t>
      </w:r>
      <w:r>
        <w:t xml:space="preserve"> Actionable, no jargon.</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High literary register creates friction.</w:t>
      </w:r>
      <w:r>
        <w:t xml:space="preserve"> "To paraphrase Borges, There is no reason to create fictions of absurdity because the Universe already exists." (12/22/2025) and "There is a beautiful book, written by the French aviator Antoine de St. Exupery..." (01/22/2026) — while atmospheric, these passages signal that this forecast is written for a cognoscenti. Persona 6 who identifies as a serious skier may stay engaged; the impatient rider scrolling for a go/no-go will skim past the risk message entirely.</w:t>
      </w:r>
    </w:p>
    <w:p w:rsidR="00BB7C83" w:rsidRDefault="00000000">
      <w:pPr>
        <w:pStyle w:val="ListBullet"/>
        <w:spacing w:before="20" w:after="20"/>
      </w:pPr>
      <w:r>
        <w:rPr>
          <w:b/>
        </w:rPr>
        <w:t>Technical jargon without translation.</w:t>
      </w:r>
      <w:r>
        <w:t xml:space="preserve"> </w:t>
      </w:r>
      <w:r>
        <w:rPr>
          <w:i/>
        </w:rPr>
        <w:t>"Atmospheric Scientist and Professor Jim Steenburgh and I both agree that 'split' is a four letter word..."</w:t>
      </w:r>
      <w:r>
        <w:t xml:space="preserve"> (11/14/2025); SWE numbers at three decimal places; spaghetti charts; "700mb". These signal an insider who presumes shared expertise. The casual backcountry skier who took an Avy 1 three years ago may not track these adequately.</w:t>
      </w:r>
    </w:p>
    <w:p w:rsidR="00BB7C83" w:rsidRDefault="00000000">
      <w:pPr>
        <w:pStyle w:val="ListBullet"/>
        <w:spacing w:before="20" w:after="20"/>
      </w:pPr>
      <w:r>
        <w:rPr>
          <w:b/>
        </w:rPr>
        <w:t>"Feeling lucky?" rhetorical questions.</w:t>
      </w:r>
      <w:r>
        <w:t xml:space="preserve"> On 12/31/2025: </w:t>
      </w:r>
      <w:r>
        <w:rPr>
          <w:i/>
        </w:rPr>
        <w:t>"Feeling lucky?"</w:t>
      </w:r>
      <w:r>
        <w:t xml:space="preserve"> While intended as a nudge, it can land as a challenge to Persona 6's identity — "I am experienced, I make my own calls." Identity-threat framing often backfires.</w:t>
      </w:r>
    </w:p>
    <w:p w:rsidR="00BB7C83" w:rsidRDefault="00000000">
      <w:pPr>
        <w:pStyle w:val="ListBullet"/>
        <w:spacing w:before="20" w:after="20"/>
      </w:pPr>
      <w:r>
        <w:rPr>
          <w:b/>
        </w:rPr>
        <w:t>CERC/DJL acronyms used without consistent re-definition.</w:t>
      </w:r>
      <w:r>
        <w:t xml:space="preserve"> By 02/25/2026, "DJL" appears 8+ times without re-explanation in some forecasts. A reader who missed previous forecasts loses the thread.</w:t>
      </w:r>
    </w:p>
    <w:p w:rsidR="00BB7C83" w:rsidRDefault="00000000">
      <w:pPr>
        <w:pStyle w:val="ListBullet"/>
        <w:spacing w:before="20" w:after="20"/>
      </w:pPr>
      <w:r>
        <w:rPr>
          <w:b/>
        </w:rPr>
        <w:t>Behavioral gap on remote triggering.</w:t>
      </w:r>
      <w:r>
        <w:t xml:space="preserve"> The remote triggering concept appears (01/08/2026: </w:t>
      </w:r>
      <w:r>
        <w:rPr>
          <w:i/>
        </w:rPr>
        <w:t>"In essence, you're rolling the dice"</w:t>
      </w:r>
      <w:r>
        <w:t>) but the behavioral implication — don't stand on the bench below the face, even if the slope above looks fine — is rarely operationalized into a specific movement prescription.</w:t>
      </w:r>
    </w:p>
    <w:p w:rsidR="00BB7C83" w:rsidRDefault="00000000">
      <w:pPr>
        <w:pStyle w:val="ListBullet"/>
        <w:spacing w:before="20" w:after="20"/>
      </w:pPr>
      <w:r>
        <w:rPr>
          <w:b/>
        </w:rPr>
        <w:t>Mixed messaging on consequences of low danger.</w:t>
      </w:r>
      <w:r>
        <w:t xml:space="preserve"> On 01/16/2026: </w:t>
      </w:r>
      <w:r>
        <w:rPr>
          <w:i/>
        </w:rPr>
        <w:t>"low danger does not mean no danger"</w:t>
      </w:r>
      <w:r>
        <w:t xml:space="preserve"> is correct but does not tell Persona 6 what specifically to watch for or avoid in LOW </w:t>
      </w:r>
      <w:r>
        <w:lastRenderedPageBreak/>
        <w:t>conditions. The essay reference ("Is it Really LOW danger?") helps but not all readers will follow the link.</w:t>
      </w:r>
    </w:p>
    <w:p w:rsidR="00BB7C83" w:rsidRDefault="00000000">
      <w:pPr>
        <w:spacing w:before="200" w:after="40"/>
      </w:pPr>
      <w:r>
        <w:rPr>
          <w:b/>
          <w:color w:val="D96B0C"/>
          <w:sz w:val="24"/>
        </w:rPr>
        <w:t>Recurring Patterns</w:t>
      </w:r>
    </w:p>
    <w:p w:rsidR="00BB7C83" w:rsidRDefault="00000000">
      <w:pPr>
        <w:spacing w:before="40" w:after="80"/>
      </w:pPr>
      <w:r>
        <w:t>Drew consistently performs best when he anchors hazard descriptions to recent, named, local slides with specific dimensions. He repeats the "tracks don't mean safe" message at least twice in the window — the most important social-proof counter-message for Persona 6. He reliably closes forecasts with safe terrain alternatives framed as rewards ("best and safest skiing is..."). His weakness is a persistent tension between his desire to tell a richly textured story and the need for fast behavioral prescriptions. The literary flourishes appear most during LOW danger periods — when they're arguably harmless — and thin out somewhat during HIGH/CONSIDERABLE periods, suggesting good professional instinct. However, even in CONSIDERABLE conditions, extended metaphors (Borges, the Groundhog Day film reference) periodically compete with life-safety messaging for readers' attention. The DJL/CERC named-layer strategy is excellent for building shared language over the season but requires readers to follow the forecasts continuously.</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Gear and rescue skills mentioned minimally within the Dec–Mar window</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Strong on explaining mechanisms (crust variability, remote triggering concept, PWL dormancy), though often at high reading level</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Consistently names specific safe alternatives ("low angle shady slopes," named routes to avoid)</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Tracks-don't-mean-safe messaging explicit and repeated; "Feeling lucky?" framing can misfire</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Engages deliberate reasoning well via mechanism explanation, but literary style can feel alienating to Persona 6 identities</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Some vivid imagery ("rock grinder," debris pile descriptions) activates visceral risk response; not consistently deployed</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t xml:space="preserve">Drew Hardesty is the most technically thorough and narratively sophisticated forecaster in this cohort, and his named-terrain anchors and social-proof counter-messaging are among the most effective in the dataset for reaching Persona 6. His core weakness is a high-register writing style that creates friction for fast readers, and a tendency to bury behavioral prescriptions inside rich, allusive prose. His forecasts </w:t>
      </w:r>
      <w:r>
        <w:lastRenderedPageBreak/>
        <w:t>reward the engaged reader who returns daily; they are harder for the once-a-week backcountry skier who needs the message at a glance.</w:t>
      </w:r>
    </w:p>
    <w:p w:rsidR="00BB7C83" w:rsidRDefault="00BB7C83"/>
    <w:p w:rsidR="00BB7C83" w:rsidRDefault="00000000">
      <w:pPr>
        <w:spacing w:before="280" w:after="80"/>
      </w:pPr>
      <w:r>
        <w:rPr>
          <w:b/>
          <w:color w:val="2E6DB4"/>
          <w:sz w:val="32"/>
        </w:rPr>
        <w:t>Forecaster: Brooke Maushund</w:t>
      </w:r>
    </w:p>
    <w:p w:rsidR="00BB7C83" w:rsidRDefault="00000000">
      <w:pPr>
        <w:spacing w:before="200" w:after="40"/>
      </w:pPr>
      <w:r>
        <w:rPr>
          <w:b/>
          <w:color w:val="D96B0C"/>
          <w:sz w:val="24"/>
        </w:rPr>
        <w:t>Forecasts analyzed: ~18 (Dec 15, 2025 – Mar 15, 2026)</w:t>
      </w:r>
    </w:p>
    <w:p w:rsidR="00BB7C83" w:rsidRDefault="00000000">
      <w:pPr>
        <w:spacing w:before="200" w:after="40"/>
      </w:pPr>
      <w:r>
        <w:rPr>
          <w:b/>
          <w:color w:val="D96B0C"/>
          <w:sz w:val="24"/>
        </w:rPr>
        <w:t>Overall Communication Style</w:t>
      </w:r>
    </w:p>
    <w:p w:rsidR="00BB7C83" w:rsidRDefault="00000000">
      <w:pPr>
        <w:spacing w:before="40" w:after="80"/>
      </w:pPr>
      <w:r>
        <w:t>Brooke Maushund writes with clarity, precision, and an admirably systematic structure. Her style is more technical and professionally measured than Hardesty's — fewer literary asides, more tight logical progressions. She explains mechanisms carefully and consistently defines technical terms when she introduces them. Her tone is collegial and community-minded rather than authoritarian. Where she excels uniquely is in explicit metacognitive transparency: she shares how she and other forecasters are thinking, what they found in the field, and how uncertainty is being managed. This is a sophisticated but potentially undervalued asset for Persona 6 who respects expertise.</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Behavioral translation combined with explicit mechanism.</w:t>
      </w:r>
      <w:r>
        <w:t xml:space="preserve"> On 12/27/2025: </w:t>
      </w:r>
      <w:r>
        <w:rPr>
          <w:i/>
        </w:rPr>
        <w:t>"Low angle, protected slopes under 30 degrees will be where you're least likely to trigger an avalanche and, they will have the best ski quality since you won't be hitting those darned crusts as much."</w:t>
      </w:r>
      <w:r>
        <w:t xml:space="preserve"> This pairs the safe recommendation with a skiing quality incentive — exactly the right framing for Persona 6.</w:t>
      </w:r>
    </w:p>
    <w:p w:rsidR="00BB7C83" w:rsidRDefault="00000000">
      <w:pPr>
        <w:pStyle w:val="ListBullet"/>
        <w:spacing w:before="20" w:after="20"/>
      </w:pPr>
      <w:r>
        <w:rPr>
          <w:b/>
        </w:rPr>
        <w:t>Direct social-proof counter.</w:t>
      </w:r>
      <w:r>
        <w:t xml:space="preserve"> On 01/03/2026: </w:t>
      </w:r>
      <w:r>
        <w:rPr>
          <w:i/>
        </w:rPr>
        <w:t>"They noted many tracks on the slope before entering the path, which caused them to be surprised when the second skier on the slope triggered the slide down to the ground."</w:t>
      </w:r>
      <w:r>
        <w:t xml:space="preserve"> This is a perfect Persona 6 counter-narrative: experienced-seeming group, tracks on slope, triggered anyway.</w:t>
      </w:r>
    </w:p>
    <w:p w:rsidR="00BB7C83" w:rsidRDefault="00000000">
      <w:pPr>
        <w:pStyle w:val="ListBullet"/>
        <w:spacing w:before="20" w:after="20"/>
      </w:pPr>
      <w:r>
        <w:rPr>
          <w:b/>
        </w:rPr>
        <w:t>Vivid consequence language.</w:t>
      </w:r>
      <w:r>
        <w:t xml:space="preserve"> On 01/03/2026: </w:t>
      </w:r>
      <w:r>
        <w:rPr>
          <w:i/>
        </w:rPr>
        <w:t>"The Sunset Peak bed surface is a sober reminder of what's at stake, where a thin veil of snow masks the rock grinder you'd be dragged through."</w:t>
      </w:r>
      <w:r>
        <w:t xml:space="preserve"> This visceral phrase directly targets automatic motivational resistance by making consequences concrete.</w:t>
      </w:r>
    </w:p>
    <w:p w:rsidR="00BB7C83" w:rsidRDefault="00000000">
      <w:pPr>
        <w:pStyle w:val="ListBullet"/>
        <w:spacing w:before="20" w:after="20"/>
      </w:pPr>
      <w:r>
        <w:rPr>
          <w:b/>
        </w:rPr>
        <w:t>Explicit acknowledgment of false-stability cues.</w:t>
      </w:r>
      <w:r>
        <w:t xml:space="preserve"> On 02/28/2026: </w:t>
      </w:r>
      <w:r>
        <w:rPr>
          <w:i/>
        </w:rPr>
        <w:t>"The hardness and thickness of the slab allow it to behave as a shield, making it more difficult to impact the weak layer... In this situation, the common ECT snowpack test is unreliable and often provides falsely stable results. Cracking and collapsing are unlikely to be observed. This can lead to a false sense of security and lure people into avalanche terrain."</w:t>
      </w:r>
      <w:r>
        <w:t xml:space="preserve"> This is the most thorough treatment in the dataset of how standard safety signals fail under certain conditions — essential for an "experienced" Persona 6 who trusts their snow-testing skills.</w:t>
      </w:r>
    </w:p>
    <w:p w:rsidR="00BB7C83" w:rsidRDefault="00000000">
      <w:pPr>
        <w:pStyle w:val="ListBullet"/>
        <w:spacing w:before="20" w:after="20"/>
      </w:pPr>
      <w:r>
        <w:rPr>
          <w:b/>
        </w:rPr>
        <w:t>Named routes and named features.</w:t>
      </w:r>
      <w:r>
        <w:t xml:space="preserve"> On 01/04/2026 and repeated: </w:t>
      </w:r>
      <w:r>
        <w:rPr>
          <w:i/>
        </w:rPr>
        <w:t>"Steep, rocky, wind-exposed northerly slopes are most suspect."</w:t>
      </w:r>
      <w:r>
        <w:t xml:space="preserve"> And specific canyon/slope references (Hidden Canyon, Murdock Peak, White Pine, First Cornice) give Persona 6 something to navigate by.</w:t>
      </w:r>
    </w:p>
    <w:p w:rsidR="00BB7C83" w:rsidRDefault="00000000">
      <w:pPr>
        <w:pStyle w:val="ListBullet"/>
        <w:spacing w:before="20" w:after="20"/>
      </w:pPr>
      <w:r>
        <w:rPr>
          <w:b/>
        </w:rPr>
        <w:t>Post-fatality direct call to action.</w:t>
      </w:r>
      <w:r>
        <w:t xml:space="preserve"> On 02/24/2026: </w:t>
      </w:r>
      <w:r>
        <w:rPr>
          <w:i/>
        </w:rPr>
        <w:t>"Three people have died in less than a week in avalanche accidents, with a fourth in critical condition. When an avalanche fatality happens, it doesn't just affect the victim and the partners present... I ask you today: is riding the steep slope worth that? Not only for you, but for those around you, and those in your community."</w:t>
      </w:r>
      <w:r>
        <w:t xml:space="preserve"> This directly engages social </w:t>
      </w:r>
      <w:r>
        <w:lastRenderedPageBreak/>
        <w:t>identity and community belonging — the most effective framing for Persona 6's motivational structure.</w:t>
      </w:r>
    </w:p>
    <w:p w:rsidR="00BB7C83" w:rsidRDefault="00000000">
      <w:pPr>
        <w:pStyle w:val="ListBullet"/>
        <w:spacing w:before="20" w:after="20"/>
      </w:pPr>
      <w:r>
        <w:rPr>
          <w:b/>
        </w:rPr>
        <w:t>Mindset shift framing.</w:t>
      </w:r>
      <w:r>
        <w:t xml:space="preserve"> On 02/10/2026 and 02/11/2026 (same language twice): </w:t>
      </w:r>
      <w:r>
        <w:rPr>
          <w:i/>
        </w:rPr>
        <w:t>"We have largely been in an open season mindset for much of January into February... I'm using the pattern shift for an intentional pause to shift my mindset... Reining in my status quo notions of where and how to travel is at the forefront of my mind."</w:t>
      </w:r>
      <w:r>
        <w:t xml:space="preserve"> This models cognitive recalibration for Persona 6 rather than just issuing a warning.</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Excessive storm meteorology detail.</w:t>
      </w:r>
      <w:r>
        <w:t xml:space="preserve"> Many forecasts include very granular precipitation tables: </w:t>
      </w:r>
      <w:r>
        <w:rPr>
          <w:i/>
        </w:rPr>
        <w:t>"Upper LCC: 2-5 inches snow // 0.2-0.4 inches H2O by 5pm —— 13-18 inches snow // 1.4-1.8 inches H2O by 8am"</w:t>
      </w:r>
      <w:r>
        <w:t xml:space="preserve"> (01/04/2026). While useful for the highly technical reader, this volume of meteorological data can bury the behavioral message for Persona 6 who is scanning for "is it safe to ski X."</w:t>
      </w:r>
    </w:p>
    <w:p w:rsidR="00BB7C83" w:rsidRDefault="00000000">
      <w:pPr>
        <w:pStyle w:val="ListBullet"/>
        <w:spacing w:before="20" w:after="20"/>
      </w:pPr>
      <w:r>
        <w:rPr>
          <w:b/>
        </w:rPr>
        <w:t>Technical terms occasionally undefined.</w:t>
      </w:r>
      <w:r>
        <w:t xml:space="preserve"> References to "ECT," "CERC," "ECTP19" appear without consistent definition in some forecasts, assuming readers have followed the season continuously.</w:t>
      </w:r>
    </w:p>
    <w:p w:rsidR="00BB7C83" w:rsidRDefault="00000000">
      <w:pPr>
        <w:pStyle w:val="ListBullet"/>
        <w:spacing w:before="20" w:after="20"/>
      </w:pPr>
      <w:r>
        <w:rPr>
          <w:b/>
        </w:rPr>
        <w:t>Remote triggering behavioral gap.</w:t>
      </w:r>
      <w:r>
        <w:t xml:space="preserve"> The concept appears repeatedly, but the behavioral translation — </w:t>
      </w:r>
      <w:r>
        <w:rPr>
          <w:i/>
        </w:rPr>
        <w:t>don't ski the flat entry to a steep face if the slope above holds the PWL</w:t>
      </w:r>
      <w:r>
        <w:t xml:space="preserve"> — is not always operationalized as a specific movement instruction that Persona 6 can execute.</w:t>
      </w:r>
    </w:p>
    <w:p w:rsidR="00BB7C83" w:rsidRDefault="00000000">
      <w:pPr>
        <w:pStyle w:val="ListBullet"/>
        <w:spacing w:before="20" w:after="20"/>
      </w:pPr>
      <w:r>
        <w:rPr>
          <w:b/>
        </w:rPr>
        <w:t>Emotional register stays measured during extreme hazard.</w:t>
      </w:r>
      <w:r>
        <w:t xml:space="preserve"> The 02/18/2026 HIGH danger forecast is detailed and technically thorough, but the emotional urgency does not escalate commensurately. The BOTTOM LINE says </w:t>
      </w:r>
      <w:r>
        <w:rPr>
          <w:i/>
        </w:rPr>
        <w:t>"The recommendation for today is simple: as we approach HIGH danger, avoid all avalanche terrain. Stick to slopes less than 30 degrees."</w:t>
      </w:r>
      <w:r>
        <w:t xml:space="preserve"> — appropriate but in a calm tone that may not cut through for a rider committed to a big objective day.</w:t>
      </w:r>
    </w:p>
    <w:p w:rsidR="00BB7C83" w:rsidRDefault="00000000">
      <w:pPr>
        <w:pStyle w:val="ListBullet"/>
        <w:spacing w:before="20" w:after="20"/>
      </w:pPr>
      <w:r>
        <w:rPr>
          <w:b/>
        </w:rPr>
        <w:t>Post-tragedy messaging can feel formulaic.</w:t>
      </w:r>
      <w:r>
        <w:t xml:space="preserve"> On 02/24/2026, </w:t>
      </w:r>
      <w:r>
        <w:rPr>
          <w:i/>
        </w:rPr>
        <w:t>"Our sincerest condolences are with all those impacted"</w:t>
      </w:r>
      <w:r>
        <w:t xml:space="preserve"> precedes the safety message; by 02/28/2026 and 03/01/2026 the same victim list is reprinted without additional narrative framing that creates personal connection. The repeated listing can desensitize rather than activate grief.</w:t>
      </w:r>
    </w:p>
    <w:p w:rsidR="00BB7C83" w:rsidRDefault="00000000">
      <w:pPr>
        <w:spacing w:before="200" w:after="40"/>
      </w:pPr>
      <w:r>
        <w:rPr>
          <w:b/>
          <w:color w:val="D96B0C"/>
          <w:sz w:val="24"/>
        </w:rPr>
        <w:t>Recurring Patterns</w:t>
      </w:r>
    </w:p>
    <w:p w:rsidR="00BB7C83" w:rsidRDefault="00000000">
      <w:pPr>
        <w:spacing w:before="40" w:after="80"/>
      </w:pPr>
      <w:r>
        <w:t>Brooke consistently delivers the most technically complete explanations of why standard safety signals fail — critically important for Persona 6 who believes their experience protects them. Her "mindset shift" framing is used twice with essentially the same language, suggesting a deliberate strategy to model cognitive recalibration. Her use of the "rocks masquerading as pillows" metaphor for CERC variability and the "rock grinder" consequence language are the most viscerally effective consequence descriptions in her corpus. She is the strongest forecaster in the dataset for PHC-level messaging. Her comparative weakness is an over-investment in precipitation tables that dilutes reader attention.</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Minimal coverage of rescue skills or gear within forecasts</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 xml:space="preserve">Best in cohort at explaining mechanism failure, false stability </w:t>
            </w:r>
            <w:r>
              <w:rPr>
                <w:sz w:val="19"/>
              </w:rPr>
              <w:lastRenderedPageBreak/>
              <w:t>signals, ECT limitations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lastRenderedPageBreak/>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Named routes, specific elevation and aspect calls, "low angle = best skiing" incentivization</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Community framing, tracks-don't-mean-safe, safe travel protocols named</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Explicit mindset-shift modeling; post-fatality community impact framing</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"Rock grinder" and similar visceral phrases; somewhat muted in peak hazard moments</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t>Brooke Maushund is the most effective forecaster in this cohort for the specific failure mode where Persona 6 trusts their experience-based safety signals (cracking, collapsing, snowpit results) when those signals are broken. Her explicit deconstruction of why "no warning signs" does not mean "safe" is the most important repeated message in the dataset given the season's fatal accidents. Her community-belonging framing post-fatality is excellent. She is slightly less effective on emotional urgency at peak hazard moments and somewhat verbose in meteorological detail.</w:t>
      </w:r>
    </w:p>
    <w:p w:rsidR="00BB7C83" w:rsidRDefault="00BB7C83"/>
    <w:p w:rsidR="00BB7C83" w:rsidRDefault="00000000">
      <w:pPr>
        <w:spacing w:before="280" w:after="80"/>
      </w:pPr>
      <w:r>
        <w:rPr>
          <w:b/>
          <w:color w:val="2E6DB4"/>
          <w:sz w:val="32"/>
        </w:rPr>
        <w:t>Forecaster: Nikki Champion</w:t>
      </w:r>
    </w:p>
    <w:p w:rsidR="00BB7C83" w:rsidRDefault="00000000">
      <w:pPr>
        <w:spacing w:before="200" w:after="40"/>
      </w:pPr>
      <w:r>
        <w:rPr>
          <w:b/>
          <w:color w:val="D96B0C"/>
          <w:sz w:val="24"/>
        </w:rPr>
        <w:t>Forecasts analyzed: ~13 (Dec 15, 2025 – Mar 15, 2026)</w:t>
      </w:r>
    </w:p>
    <w:p w:rsidR="00BB7C83" w:rsidRDefault="00000000">
      <w:pPr>
        <w:spacing w:before="200" w:after="40"/>
      </w:pPr>
      <w:r>
        <w:rPr>
          <w:b/>
          <w:color w:val="D96B0C"/>
          <w:sz w:val="24"/>
        </w:rPr>
        <w:t>Overall Communication Style</w:t>
      </w:r>
    </w:p>
    <w:p w:rsidR="00BB7C83" w:rsidRDefault="00000000">
      <w:pPr>
        <w:spacing w:before="40" w:after="80"/>
      </w:pPr>
      <w:r>
        <w:t>Nikki Champion writes in a measured, clear, somewhat formal register that is more accessible than Hardesty's but less technically dense than Maushund's. Her vocabulary is intermediate-level avalanche practitioner; she consistently explains technical terms and provides accessible mechanism descriptions without condescending. Her bottom lines are among the most structured and prescriptive in the cohort — she reliably includes "what to watch for," "what to do," and "what to avoid" in compressed, navigable form. Her tone is direct without being preachy, and she deploys behavioral language naturally.</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Highly structured bottom lines.</w:t>
      </w:r>
      <w:r>
        <w:t xml:space="preserve"> On 01/06/2026: </w:t>
      </w:r>
      <w:r>
        <w:rPr>
          <w:i/>
        </w:rPr>
        <w:t>"CONSIDERABLE danger means someone is likely to trigger an avalanche. Most accidents and fatalities occur after peak instability—today has accident written all over it. Avalanche terrain can be avoided, and excellent riding exists on lower-angle slopes (under 30°). People stepping out of bounds at ski areas face the same dangerous conditions."</w:t>
      </w:r>
      <w:r>
        <w:t xml:space="preserve"> This compresses the key messages for Persona 6: consequence probability, safe alternative framed as good skiing, explicit out-of-bounds warning.</w:t>
      </w:r>
    </w:p>
    <w:p w:rsidR="00BB7C83" w:rsidRDefault="00000000">
      <w:pPr>
        <w:pStyle w:val="ListBullet"/>
        <w:spacing w:before="20" w:after="20"/>
      </w:pPr>
      <w:r>
        <w:rPr>
          <w:b/>
        </w:rPr>
        <w:lastRenderedPageBreak/>
        <w:t>Behavioral specificity on remote triggering.</w:t>
      </w:r>
      <w:r>
        <w:t xml:space="preserve"> On 01/06/2026: </w:t>
      </w:r>
      <w:r>
        <w:rPr>
          <w:i/>
        </w:rPr>
        <w:t>"Travel Advice: Avoid traveling on, underneath, or adjacent to any slope approaching 30° or steeper on aspects facing west, north, or east."</w:t>
      </w:r>
      <w:r>
        <w:t xml:space="preserve"> The word "adjacent" translates the remote-triggering concept into a specific spatial rule.</w:t>
      </w:r>
    </w:p>
    <w:p w:rsidR="00BB7C83" w:rsidRDefault="00000000">
      <w:pPr>
        <w:pStyle w:val="ListBullet"/>
        <w:spacing w:before="20" w:after="20"/>
      </w:pPr>
      <w:r>
        <w:rPr>
          <w:b/>
        </w:rPr>
        <w:t>Tracks-don't-mean-safe from a specific incident.</w:t>
      </w:r>
      <w:r>
        <w:t xml:space="preserve"> On 01/07/2026, the Two Dogs avalanche: </w:t>
      </w:r>
      <w:r>
        <w:rPr>
          <w:i/>
        </w:rPr>
        <w:t>"Sunday's avalanche in Two Dogs, along with now four avalanches in Hidden Canyon this past week, all failed in weak snow near the ground. These slides may be a warning that on many slopes where the persistent weak layer (PWL) exists, the added weight of new and wind-driven snow is finally enough to trigger large, destructive avalanches."</w:t>
      </w:r>
      <w:r>
        <w:t xml:space="preserve"> Named incident, specific implication.</w:t>
      </w:r>
    </w:p>
    <w:p w:rsidR="00BB7C83" w:rsidRDefault="00000000">
      <w:pPr>
        <w:pStyle w:val="ListBullet"/>
        <w:spacing w:before="20" w:after="20"/>
      </w:pPr>
      <w:r>
        <w:rPr>
          <w:b/>
        </w:rPr>
        <w:t>Post-fatality direct emotional appeal.</w:t>
      </w:r>
      <w:r>
        <w:t xml:space="preserve"> On 02/20/2026: </w:t>
      </w:r>
      <w:r>
        <w:rPr>
          <w:i/>
        </w:rPr>
        <w:t>"In just two days, we have experienced two devastating avalanche fatalities affecting parents, children, and the broader community. These are huge red flags, and we need to slow down and rethink our choices."</w:t>
      </w:r>
      <w:r>
        <w:t xml:space="preserve"> Concise, emotionally direct, non-preachy.</w:t>
      </w:r>
    </w:p>
    <w:p w:rsidR="00BB7C83" w:rsidRDefault="00000000">
      <w:pPr>
        <w:pStyle w:val="ListBullet"/>
        <w:spacing w:before="20" w:after="20"/>
      </w:pPr>
      <w:r>
        <w:rPr>
          <w:b/>
        </w:rPr>
        <w:t>Good sensory field observation language.</w:t>
      </w:r>
      <w:r>
        <w:t xml:space="preserve"> On 02/19/2026: </w:t>
      </w:r>
      <w:r>
        <w:rPr>
          <w:i/>
        </w:rPr>
        <w:t>"If the snow beneath your feet sounds hollow, like styrofoam, this is a sign you may have found a slab."</w:t>
      </w:r>
      <w:r>
        <w:t xml:space="preserve"> This is excellent behavioral translation — a sensory cue Persona 6 can use in the field.</w:t>
      </w:r>
    </w:p>
    <w:p w:rsidR="00BB7C83" w:rsidRDefault="00000000">
      <w:pPr>
        <w:pStyle w:val="ListBullet"/>
        <w:spacing w:before="20" w:after="20"/>
      </w:pPr>
      <w:r>
        <w:rPr>
          <w:b/>
        </w:rPr>
        <w:t>Explicit identity challenge to "experienced" riders.</w:t>
      </w:r>
      <w:r>
        <w:t xml:space="preserve"> On 01/04/2026 Announcements: </w:t>
      </w:r>
      <w:r>
        <w:rPr>
          <w:i/>
        </w:rPr>
        <w:t>"If you are ducking ropes or stepping out of bounds at a ski area, you are stepping into potentially dangerous avalanche conditions. It's worth noting that Utah leads the nation in avalanche fatalities where riders have exited the ski area boundaries and never made it home."</w:t>
      </w:r>
      <w:r>
        <w:t xml:space="preserve"> This confronts the "experienced backcountry rider" identity with uncomfortable mortality data from the exact behavior the rider is engaged in.</w:t>
      </w:r>
    </w:p>
    <w:p w:rsidR="00BB7C83" w:rsidRDefault="00000000">
      <w:pPr>
        <w:pStyle w:val="ListBullet"/>
        <w:spacing w:before="20" w:after="20"/>
      </w:pPr>
      <w:r>
        <w:rPr>
          <w:b/>
        </w:rPr>
        <w:t>Wind slab visual identifiers.</w:t>
      </w:r>
      <w:r>
        <w:t xml:space="preserve"> On 02/28/2026: </w:t>
      </w:r>
      <w:r>
        <w:rPr>
          <w:i/>
        </w:rPr>
        <w:t>"Look for signs of wind-drifted snow like round, pillow-shaped drifts."</w:t>
      </w:r>
      <w:r>
        <w:t xml:space="preserve"> On 02/19/2026: </w:t>
      </w:r>
      <w:r>
        <w:rPr>
          <w:i/>
        </w:rPr>
        <w:t>"Watch for drifts, dunes, pillows, and wind-textured surfaces, as these indicate recent wind loading."</w:t>
      </w:r>
      <w:r>
        <w:t xml:space="preserve"> These are consistent, clear visual cues Persona 6 can use.</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Safe alternatives sometimes under-specified.</w:t>
      </w:r>
      <w:r>
        <w:t xml:space="preserve"> On 01/20/2026 LOW danger: </w:t>
      </w:r>
      <w:r>
        <w:rPr>
          <w:i/>
        </w:rPr>
        <w:t>"There is no single, dominant avalanche problem today, and overall conditions are generally safe."</w:t>
      </w:r>
      <w:r>
        <w:t xml:space="preserve"> The Normal Caution bullet lists are helpful but do not name specific terrain or routes that are safe. Persona 6 gets no named-route alternative.</w:t>
      </w:r>
    </w:p>
    <w:p w:rsidR="00BB7C83" w:rsidRDefault="00000000">
      <w:pPr>
        <w:pStyle w:val="ListBullet"/>
        <w:spacing w:before="20" w:after="20"/>
      </w:pPr>
      <w:r>
        <w:rPr>
          <w:b/>
        </w:rPr>
        <w:t>Behavioral language can become formulaic.</w:t>
      </w:r>
      <w:r>
        <w:t xml:space="preserve"> The same Normal Caution bullet list is reproduced nearly verbatim across multiple LOW-danger forecasts (01/20, 01/21, 01/27 Brooke, etc. — some are shared text): </w:t>
      </w:r>
      <w:r>
        <w:rPr>
          <w:i/>
        </w:rPr>
        <w:t>"Small wind slabs on upper elevation ridgelines... Loose dry sluffs on very steep slopes... Loose wet avalanches on sunny slopes..."</w:t>
      </w:r>
      <w:r>
        <w:t xml:space="preserve"> Repetition can cause Persona 6 to skim without processing.</w:t>
      </w:r>
    </w:p>
    <w:p w:rsidR="00BB7C83" w:rsidRDefault="00000000">
      <w:pPr>
        <w:pStyle w:val="ListBullet"/>
        <w:spacing w:before="20" w:after="20"/>
      </w:pPr>
      <w:r>
        <w:rPr>
          <w:b/>
        </w:rPr>
        <w:t>Insufficient explicit address of sunk-cost / commitment motivation.</w:t>
      </w:r>
      <w:r>
        <w:t xml:space="preserve"> When danger is CONSIDERABLE, Nikki says "avalanche terrain can be avoided" but does not address the psychology of a skier who drove 90 minutes, paid for a permit, and is standing at the trailhead. A concrete moment-of-decision framing ("before you leave the truck, here is the question to ask yourself") is absent.</w:t>
      </w:r>
    </w:p>
    <w:p w:rsidR="00BB7C83" w:rsidRDefault="00000000">
      <w:pPr>
        <w:pStyle w:val="ListBullet"/>
        <w:spacing w:before="20" w:after="20"/>
      </w:pPr>
      <w:r>
        <w:rPr>
          <w:b/>
        </w:rPr>
        <w:t>Post-fatality messaging sometimes procedural.</w:t>
      </w:r>
      <w:r>
        <w:t xml:space="preserve"> The repeated victim list with dates and report links (02/19, 02/20, 02/28, 03/01) serves transparency but can feel bureaucratic. The emotional resonance Brooke Maushund achieves by framing community impact is not consistently present.</w:t>
      </w:r>
    </w:p>
    <w:p w:rsidR="00BB7C83" w:rsidRDefault="00000000">
      <w:pPr>
        <w:pStyle w:val="ListBullet"/>
        <w:spacing w:before="20" w:after="20"/>
      </w:pPr>
      <w:r>
        <w:rPr>
          <w:b/>
        </w:rPr>
        <w:t>Technical terms flow freely.</w:t>
      </w:r>
      <w:r>
        <w:t xml:space="preserve"> "ECT," "CERC," "DJL," "SWE" appear without definition in some forecasts. By March, most regular readers know these, but occasional users may not.</w:t>
      </w:r>
    </w:p>
    <w:p w:rsidR="00BB7C83" w:rsidRDefault="00000000">
      <w:pPr>
        <w:spacing w:before="200" w:after="40"/>
      </w:pPr>
      <w:r>
        <w:rPr>
          <w:b/>
          <w:color w:val="D96B0C"/>
          <w:sz w:val="24"/>
        </w:rPr>
        <w:lastRenderedPageBreak/>
        <w:t>Recurring Patterns</w:t>
      </w:r>
    </w:p>
    <w:p w:rsidR="00BB7C83" w:rsidRDefault="00000000">
      <w:pPr>
        <w:spacing w:before="40" w:after="80"/>
      </w:pPr>
      <w:r>
        <w:t>Nikki Champion is the most consistent bottom-line communicator in the cohort. Her bottom lines are structurally reliable: danger level + key problem + terrain advice + safe alternative. This reliability is valuable for Persona 6 who scans forecasts quickly. She is strong on visual and sensory field indicators. Her use of Utah fatality statistics for out-of-bounds riders is uniquely direct within the cohort. Her relative weakness is not engaging with the emotional and motivational architecture of why an experienced skier enters dangerous terrain despite good information.</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Occasional beacon practice prompts; not a major theme</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Clear mechanism explanations; sensory field indicators excellent</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"Excellent riding on lower-angle slopes" consistently offered; specific aspect/elevation calls</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Out-of-bounds fatality data; safe travel protocol mentioned; post-fatality community framing present but inconsistent</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Good behavioral rules; less engagement with the cognitive/motivational framing of why riders persist</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Some visceral language; emotional urgency sometimes understated at peak hazard</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t>Nikki Champion is the most reliable "bottom-line communicator" in the cohort — her forecasts consistently deliver the critical trio of danger level, hazard description, and safe alternative in compact, readable form. She is strong on sensory field cues and direct out-of-bounds mortality framing. Her gap is engaging with the motivational and psychological architecture that makes experienced riders choose steep terrain despite warnings — she delivers the information but less often the identity-level challenge that would shift behavior.</w:t>
      </w:r>
    </w:p>
    <w:p w:rsidR="00BB7C83" w:rsidRDefault="00BB7C83"/>
    <w:p w:rsidR="00BB7C83" w:rsidRDefault="00000000">
      <w:pPr>
        <w:spacing w:before="280" w:after="80"/>
      </w:pPr>
      <w:r>
        <w:rPr>
          <w:b/>
          <w:color w:val="2E6DB4"/>
          <w:sz w:val="32"/>
        </w:rPr>
        <w:t>Forecaster: Bo Torrey</w:t>
      </w:r>
    </w:p>
    <w:p w:rsidR="00BB7C83" w:rsidRDefault="00000000">
      <w:pPr>
        <w:spacing w:before="200" w:after="40"/>
      </w:pPr>
      <w:r>
        <w:rPr>
          <w:b/>
          <w:color w:val="D96B0C"/>
          <w:sz w:val="24"/>
        </w:rPr>
        <w:t>Forecasts analyzed: ~17 (Dec 15, 2025 – Mar 15, 2026)</w:t>
      </w:r>
    </w:p>
    <w:p w:rsidR="00BB7C83" w:rsidRDefault="00000000">
      <w:pPr>
        <w:spacing w:before="200" w:after="40"/>
      </w:pPr>
      <w:r>
        <w:rPr>
          <w:b/>
          <w:color w:val="D96B0C"/>
          <w:sz w:val="24"/>
        </w:rPr>
        <w:t>Overall Communication Style</w:t>
      </w:r>
    </w:p>
    <w:p w:rsidR="00BB7C83" w:rsidRDefault="00000000">
      <w:pPr>
        <w:spacing w:before="40" w:after="80"/>
      </w:pPr>
      <w:r>
        <w:lastRenderedPageBreak/>
        <w:t>Bo Torrey writes with clarity and genuine enthusiasm for both the mountains and the educational mission. His style lands between Hardesty's literary range and Champion's precision — accessible without being dumbed down, colorful without being impenetrable. He makes effective use of field-observation references, frequently cites his own snowpit work, and deploys a patient, step-by-step teaching approach when explaining complex mechanics. He occasionally includes personal asides about what he found in the field ("Yesterday, I traveled near the Deer Valley perimeter...") that give his forecasts credibility and immediacy. For Persona 6, his tone reads as "experienced guide speaking peer-to-peer" rather than official authority issuing edicts.</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Excellent spatial specificity combined with consequence.</w:t>
      </w:r>
      <w:r>
        <w:t xml:space="preserve"> On 01/13/2026: </w:t>
      </w:r>
      <w:r>
        <w:rPr>
          <w:i/>
        </w:rPr>
        <w:t>"Low probability to trigger, but if you do, the avalanche could be 2 to 5 feet deep and up to 200 feet wide."</w:t>
      </w:r>
      <w:r>
        <w:t xml:space="preserve"> The explicit size consequence prevents Persona 6 from discounting "unlikely" as "safe."</w:t>
      </w:r>
    </w:p>
    <w:p w:rsidR="00BB7C83" w:rsidRDefault="00000000">
      <w:pPr>
        <w:pStyle w:val="ListBullet"/>
        <w:spacing w:before="20" w:after="20"/>
      </w:pPr>
      <w:r>
        <w:rPr>
          <w:b/>
        </w:rPr>
        <w:t>Consistent safe-travel protocol delivery.</w:t>
      </w:r>
      <w:r>
        <w:t xml:space="preserve"> In multiple forecasts (01/13, 01/14/2026): </w:t>
      </w:r>
      <w:r>
        <w:rPr>
          <w:i/>
        </w:rPr>
        <w:t>"Safe travel habits aren't just for 'high danger' days; they are the baseline techniques that reduce vulnerability for you and the groups around you. The goal is margin."</w:t>
      </w:r>
      <w:r>
        <w:t xml:space="preserve"> The "goal is margin" framing is philosophically correct and accessible.</w:t>
      </w:r>
    </w:p>
    <w:p w:rsidR="00BB7C83" w:rsidRDefault="00000000">
      <w:pPr>
        <w:pStyle w:val="ListBullet"/>
        <w:spacing w:before="20" w:after="20"/>
      </w:pPr>
      <w:r>
        <w:rPr>
          <w:b/>
        </w:rPr>
        <w:t>Visual field identifier language.</w:t>
      </w:r>
      <w:r>
        <w:t xml:space="preserve"> On 02/14/2026: </w:t>
      </w:r>
      <w:r>
        <w:rPr>
          <w:i/>
        </w:rPr>
        <w:t>"Look for and avoid any cross-loaded terrain features. Yesterday, strong winds blowing from the south created stiff drifts that are now buried and hidden beneath today's fresh snow. These booby-trap slabs are most likely to exist..."</w:t>
      </w:r>
      <w:r>
        <w:t xml:space="preserve"> The "booby-trap" metaphor is vivid and motivationally effective.</w:t>
      </w:r>
    </w:p>
    <w:p w:rsidR="00BB7C83" w:rsidRDefault="00000000">
      <w:pPr>
        <w:pStyle w:val="ListBullet"/>
        <w:spacing w:before="20" w:after="20"/>
      </w:pPr>
      <w:r>
        <w:rPr>
          <w:b/>
        </w:rPr>
        <w:t>"Bridging effect" explanation.</w:t>
      </w:r>
      <w:r>
        <w:t xml:space="preserve"> On 12/25/2025: </w:t>
      </w:r>
      <w:r>
        <w:rPr>
          <w:i/>
        </w:rPr>
        <w:t>"The 'bridging' effect can lure you into steep terrain, only to fail when you hit a thinner or softer spot in the slab, collapsing the weak layer and releasing the thicker, harder slab above you."</w:t>
      </w:r>
      <w:r>
        <w:t xml:space="preserve"> This is the best terrain-in-context explanation of why the experienced skier's read ("this slope feels solid underfoot") fails for PWL avalanches.</w:t>
      </w:r>
    </w:p>
    <w:p w:rsidR="00BB7C83" w:rsidRDefault="00000000">
      <w:pPr>
        <w:pStyle w:val="ListBullet"/>
        <w:spacing w:before="20" w:after="20"/>
      </w:pPr>
      <w:r>
        <w:rPr>
          <w:b/>
        </w:rPr>
        <w:t>Snowpit instruction as empowerment.</w:t>
      </w:r>
      <w:r>
        <w:t xml:space="preserve"> On 02/14/2026: </w:t>
      </w:r>
      <w:r>
        <w:rPr>
          <w:i/>
        </w:rPr>
        <w:t>"This structure is easy to identify with the naked eye if you dig down just a couple of feet."</w:t>
      </w:r>
      <w:r>
        <w:t xml:space="preserve"> Empowering Persona 6 to self-verify rather than only trust the forecast.</w:t>
      </w:r>
    </w:p>
    <w:p w:rsidR="00BB7C83" w:rsidRDefault="00000000">
      <w:pPr>
        <w:pStyle w:val="ListBullet"/>
        <w:spacing w:before="20" w:after="20"/>
      </w:pPr>
      <w:r>
        <w:rPr>
          <w:b/>
        </w:rPr>
        <w:t>Direct high-danger consequence language.</w:t>
      </w:r>
      <w:r>
        <w:t xml:space="preserve"> On 02/26/2026: </w:t>
      </w:r>
      <w:r>
        <w:rPr>
          <w:i/>
        </w:rPr>
        <w:t>"I'll leave you with a final quote from Mark White's recently observation from the Monitors: 'You're not going to remotely trigger a slide at this point in time due to the thickness of the slab, but if you're riding the face and hit a thin spot in the slab, you better have your life insurance paid off because it's most likely going to be an unsurvivable avalanche.'"</w:t>
      </w:r>
      <w:r>
        <w:t xml:space="preserve"> This outsourced voice is extremely effective — Mark White is a respected community member, and "have your life insurance paid off" makes mortality concrete and immediate.</w:t>
      </w:r>
    </w:p>
    <w:p w:rsidR="00BB7C83" w:rsidRDefault="00000000">
      <w:pPr>
        <w:pStyle w:val="ListBullet"/>
        <w:spacing w:before="20" w:after="20"/>
      </w:pPr>
      <w:r>
        <w:rPr>
          <w:b/>
        </w:rPr>
        <w:t>Spring wet snow behavioral timing.</w:t>
      </w:r>
      <w:r>
        <w:t xml:space="preserve"> On 03/27/2026: </w:t>
      </w:r>
      <w:r>
        <w:rPr>
          <w:i/>
        </w:rPr>
        <w:t>"Overnight, temperatures dropped below freezing for the first time in 10 days, forming a strong surface crust but not completely stabilizing the warm, unconsolidated snowpack below."</w:t>
      </w:r>
      <w:r>
        <w:t xml:space="preserve"> Followed by explicit go/no-go timing advice. Persona 6 knows exactly when to ski and when not to.</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Weather section can run long.</w:t>
      </w:r>
      <w:r>
        <w:t xml:space="preserve"> Some forecasts dedicate significant paragraph space to meteorological details and multi-day projections that are useful but delay the behavioral message. On 12/19/2025, the additional-info section quantifying SWE uncertainty thresholds is valuable but requires sustained numerical attention.</w:t>
      </w:r>
    </w:p>
    <w:p w:rsidR="00BB7C83" w:rsidRDefault="00000000">
      <w:pPr>
        <w:pStyle w:val="ListBullet"/>
        <w:spacing w:before="20" w:after="20"/>
      </w:pPr>
      <w:r>
        <w:rPr>
          <w:b/>
        </w:rPr>
        <w:lastRenderedPageBreak/>
        <w:t>Safe alternatives inconsistently named.</w:t>
      </w:r>
      <w:r>
        <w:t xml:space="preserve"> While Bo often says "lower-angle terrain" or "below 30 degrees," he less often names specific routes or named drainages that are currently attractive. Hardesty's habit of calling out specific low-angle alternatives by name is more actionable for Persona 6.</w:t>
      </w:r>
    </w:p>
    <w:p w:rsidR="00BB7C83" w:rsidRDefault="00000000">
      <w:pPr>
        <w:pStyle w:val="ListBullet"/>
        <w:spacing w:before="20" w:after="20"/>
      </w:pPr>
      <w:r>
        <w:rPr>
          <w:b/>
        </w:rPr>
        <w:t>Limited explicit address of group dynamics.</w:t>
      </w:r>
      <w:r>
        <w:t xml:space="preserve"> Safe travel protocols are mentioned, but the social dynamics of how an experienced group discusses and enforces terrain selection — the peer dynamic Persona 6 operates in — is not addressed.</w:t>
      </w:r>
    </w:p>
    <w:p w:rsidR="00BB7C83" w:rsidRDefault="00000000">
      <w:pPr>
        <w:pStyle w:val="ListBullet"/>
        <w:spacing w:before="20" w:after="20"/>
      </w:pPr>
      <w:r>
        <w:rPr>
          <w:b/>
        </w:rPr>
        <w:t>Some forecasts during LOW danger periods become somewhat generic.</w:t>
      </w:r>
      <w:r>
        <w:t xml:space="preserve"> On 01/24/2026 and 01/25/2026, the Normal Caution bullets are essentially identical to what other forecasters write. The unique Bo Torrey instructional voice largely disappears in LOW danger conditions, leaving a functional but less memorable forecast.</w:t>
      </w:r>
    </w:p>
    <w:p w:rsidR="00BB7C83" w:rsidRDefault="00000000">
      <w:pPr>
        <w:pStyle w:val="ListBullet"/>
        <w:spacing w:before="20" w:after="20"/>
      </w:pPr>
      <w:r>
        <w:rPr>
          <w:b/>
        </w:rPr>
        <w:t>Remote triggering operationalization.</w:t>
      </w:r>
      <w:r>
        <w:t xml:space="preserve"> On 02/15/2026 the forecast notes slabs "can propagate widely, and potentially be triggered from a distance away" but does not tell Persona 6 specifically what line or position to avoid to reduce remote triggering exposure.</w:t>
      </w:r>
    </w:p>
    <w:p w:rsidR="00BB7C83" w:rsidRDefault="00000000">
      <w:pPr>
        <w:spacing w:before="200" w:after="40"/>
      </w:pPr>
      <w:r>
        <w:rPr>
          <w:b/>
          <w:color w:val="D96B0C"/>
          <w:sz w:val="24"/>
        </w:rPr>
        <w:t>Recurring Patterns</w:t>
      </w:r>
    </w:p>
    <w:p w:rsidR="00BB7C83" w:rsidRDefault="00000000">
      <w:pPr>
        <w:spacing w:before="40" w:after="80"/>
      </w:pPr>
      <w:r>
        <w:t>Bo Torrey consistently delivers the season's best explanations of snowpack mechanics in accessible terms — the bridging effect, the booby-trap slab, the Mark White quote about life insurance. His safe-travel protocol delivery is the most consistent in the cohort: he frames safe travel as a "daily habit to build margin" rather than a crisis response, which is precisely the behavior-change framing the evidence supports. His comparative weakness is a less vivid delivery in LOW danger conditions and a consistent gap in naming specific safe alternatives by route name.</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Safe travel protocols detailed; snowpit instruction present</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Best in cohort for accessible mechanism explanation ("bridging effect," "booby-trap")</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Lower-angle terrain consistently recommended; named-route specificity is lower than Hardesty</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Safe travel protocols; group dynamics underexplored</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"Goal is margin" framing excellent; mortality statistics from Mark White quote</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Visceral language ("unsurvivable," "life insurance") when deployed; inconsistent across season</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lastRenderedPageBreak/>
        <w:t>Bo Torrey is the strongest mechanical educator in the cohort — his explanations of why the snowpack can feel solid and still kill you are the most accessible and accurate translations of complex physics for a non-technical audience. The outsourced Mark White quote on survivability is the most viscerally effective single passage in the dataset. His weakness is an inconsistency of voice in LOW danger conditions and a gap in named terrain alternatives. His "goal is margin" recurring frame is a potentially season-long behavior-change asset that is underdeployed.</w:t>
      </w:r>
    </w:p>
    <w:p w:rsidR="00BB7C83" w:rsidRDefault="00BB7C83"/>
    <w:p w:rsidR="00BB7C83" w:rsidRDefault="00000000">
      <w:pPr>
        <w:spacing w:before="280" w:after="80"/>
      </w:pPr>
      <w:r>
        <w:rPr>
          <w:b/>
          <w:color w:val="2E6DB4"/>
          <w:sz w:val="32"/>
        </w:rPr>
        <w:t>Forecaster: Greg Gagne</w:t>
      </w:r>
    </w:p>
    <w:p w:rsidR="00BB7C83" w:rsidRDefault="00000000">
      <w:pPr>
        <w:spacing w:before="200" w:after="40"/>
      </w:pPr>
      <w:r>
        <w:rPr>
          <w:b/>
          <w:color w:val="D96B0C"/>
          <w:sz w:val="24"/>
        </w:rPr>
        <w:t>Forecasts analyzed: ~13 (Dec 15, 2025 – Mar 15, 2026)</w:t>
      </w:r>
    </w:p>
    <w:p w:rsidR="00BB7C83" w:rsidRDefault="00000000">
      <w:pPr>
        <w:spacing w:before="200" w:after="40"/>
      </w:pPr>
      <w:r>
        <w:rPr>
          <w:b/>
          <w:color w:val="D96B0C"/>
          <w:sz w:val="24"/>
        </w:rPr>
        <w:t>Overall Communication Style</w:t>
      </w:r>
    </w:p>
    <w:p w:rsidR="00BB7C83" w:rsidRDefault="00000000">
      <w:pPr>
        <w:spacing w:before="40" w:after="80"/>
      </w:pPr>
      <w:r>
        <w:t xml:space="preserve">Greg Gagne writes with academic precision and an educator's instinct. His forecasts are logically structured, vocabulary-controlled, and often include extended explanations of physical principles — spring compression, material stress, snowpack dormancy — that would feel at home in a textbook. He has the most consistent use of analogy in the cohort: the rubber band, the spring, the stressed material. His tone is patient, authoritative, and warm without being casual. He references his own field observations, including touring with his daughter, which humanizes him in a way that builds reader trust. For Persona 6, his willingness to explain </w:t>
      </w:r>
      <w:r>
        <w:rPr>
          <w:i/>
        </w:rPr>
        <w:t>why</w:t>
      </w:r>
      <w:r>
        <w:t xml:space="preserve"> things work the way they do may either deepen understanding or produce impatience, depending on how quickly the reader wants to get to behavioral direction.</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Excellent analogical explanations of PWL dormancy.</w:t>
      </w:r>
      <w:r>
        <w:t xml:space="preserve"> On 01/19/2026 and repeated: </w:t>
      </w:r>
      <w:r>
        <w:rPr>
          <w:i/>
        </w:rPr>
        <w:t>"Think of the snowpack like a material being stressed. When new snow falls, we add load (weight) and the snowpack deforms elastically—it bends and stores energy without failing... When there's a break in loading (like days and days of high pressure), the snowpack begins to deform plastically, slowly adjusting and settling..."</w:t>
      </w:r>
      <w:r>
        <w:t xml:space="preserve"> This directly addresses Persona 6's tendency to interpret a quiet PWL as a dead PWL.</w:t>
      </w:r>
    </w:p>
    <w:p w:rsidR="00BB7C83" w:rsidRDefault="00000000">
      <w:pPr>
        <w:pStyle w:val="ListBullet"/>
        <w:spacing w:before="20" w:after="20"/>
      </w:pPr>
      <w:r>
        <w:rPr>
          <w:b/>
        </w:rPr>
        <w:t>Named local terrain anchors.</w:t>
      </w:r>
      <w:r>
        <w:t xml:space="preserve"> On 01/15/2026 within Drew's forecast (shared copy from Greg's earlier): </w:t>
      </w:r>
      <w:r>
        <w:rPr>
          <w:i/>
        </w:rPr>
        <w:t>"The Coalpit Headwall, Airplane Peak. Lone Peak, areas of Box Elder and Timpanogos."</w:t>
      </w:r>
      <w:r>
        <w:t xml:space="preserve"> On 03/02/2026: </w:t>
      </w:r>
      <w:r>
        <w:rPr>
          <w:i/>
        </w:rPr>
        <w:t>"I will continue to avoid steep, northerly-facing slopes, and fortunately, recent dense snow and warm temperatures have smoothed out the snow surface, providing decent travel and riding conditions on slopes less than 30° in steepness."</w:t>
      </w:r>
      <w:r>
        <w:t xml:space="preserve"> The personal voice ("I will continue to avoid") models good decision-making rather than prescribing it.</w:t>
      </w:r>
    </w:p>
    <w:p w:rsidR="00BB7C83" w:rsidRDefault="00000000">
      <w:pPr>
        <w:pStyle w:val="ListBullet"/>
        <w:spacing w:before="20" w:after="20"/>
      </w:pPr>
      <w:r>
        <w:rPr>
          <w:b/>
        </w:rPr>
        <w:t>Explicit false-stability deconstruction on post-fatality forecasts.</w:t>
      </w:r>
      <w:r>
        <w:t xml:space="preserve"> On 03/02/2026: </w:t>
      </w:r>
      <w:r>
        <w:rPr>
          <w:i/>
        </w:rPr>
        <w:t>"The slab on top of the DJL has gained strength, and signs of instability — such as collapsing — are no longer common. But an avalanche failing on this layer will be up to three feet deep, and possibly hundreds of feet wide... I just don't trust this structure."</w:t>
      </w:r>
      <w:r>
        <w:t xml:space="preserve"> The editorial "I just don't trust this structure" is an unusually direct personal stake declaration.</w:t>
      </w:r>
    </w:p>
    <w:p w:rsidR="00BB7C83" w:rsidRDefault="00000000">
      <w:pPr>
        <w:pStyle w:val="ListBullet"/>
        <w:spacing w:before="20" w:after="20"/>
      </w:pPr>
      <w:r>
        <w:rPr>
          <w:b/>
        </w:rPr>
        <w:t>Socializing safe travel.</w:t>
      </w:r>
      <w:r>
        <w:t xml:space="preserve"> On 01/19/2026: </w:t>
      </w:r>
      <w:r>
        <w:rPr>
          <w:i/>
        </w:rPr>
        <w:t>"On Sunday, my daughter Sasha and I enjoyed the bright sunshine to work on our companion rescue skills."</w:t>
      </w:r>
      <w:r>
        <w:t xml:space="preserve"> This normalizes beacon practice as something </w:t>
      </w:r>
      <w:r>
        <w:lastRenderedPageBreak/>
        <w:t>experienced practitioners do — directly addressing Persona 6's identity ("I'm experienced, I don't need drills").</w:t>
      </w:r>
    </w:p>
    <w:p w:rsidR="00BB7C83" w:rsidRDefault="00000000">
      <w:pPr>
        <w:pStyle w:val="ListBullet"/>
        <w:spacing w:before="20" w:after="20"/>
      </w:pPr>
      <w:r>
        <w:rPr>
          <w:b/>
        </w:rPr>
        <w:t>Explicit uncertainty declaration.</w:t>
      </w:r>
      <w:r>
        <w:t xml:space="preserve"> On 03/16/2026: </w:t>
      </w:r>
      <w:r>
        <w:rPr>
          <w:i/>
        </w:rPr>
        <w:t>"Uncertainty is a tough thing to communicate in avalanche forecasting; that's why multiple PhDs are studying it. An important finding so far is that explicitly stating our uncertainty in our forecasts increases trust in the avalanche center."</w:t>
      </w:r>
      <w:r>
        <w:t xml:space="preserve"> This meta-transparency builds credibility.</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Explanations can run long relative to behavioral payoff.</w:t>
      </w:r>
      <w:r>
        <w:t xml:space="preserve"> On 01/19/2026, the snowpack-as-spring analogy spans over 200 words. Persona 6 who is quickly checking the forecast before leaving home may reach the final behavioral direction ("Continue to be on guard in upper-elevation terrain") impatient and less primed for caution.</w:t>
      </w:r>
    </w:p>
    <w:p w:rsidR="00BB7C83" w:rsidRDefault="00000000">
      <w:pPr>
        <w:pStyle w:val="ListBullet"/>
        <w:spacing w:before="20" w:after="20"/>
      </w:pPr>
      <w:r>
        <w:rPr>
          <w:b/>
        </w:rPr>
        <w:t>Bottom lines sometimes lack the explicit terrain alternative.</w:t>
      </w:r>
      <w:r>
        <w:t xml:space="preserve"> On 03/09/2026: </w:t>
      </w:r>
      <w:r>
        <w:rPr>
          <w:i/>
        </w:rPr>
        <w:t>"The overall avalanche danger is MODERATE. Watch for fresh soft slabs of wind-drifted snow 6-12 inches deep at the mid and upper elevations."</w:t>
      </w:r>
      <w:r>
        <w:t xml:space="preserve"> The hazard is named, but the "go here instead" safe option requires reading into the body text.</w:t>
      </w:r>
    </w:p>
    <w:p w:rsidR="00BB7C83" w:rsidRDefault="00000000">
      <w:pPr>
        <w:pStyle w:val="ListBullet"/>
        <w:spacing w:before="20" w:after="20"/>
      </w:pPr>
      <w:r>
        <w:rPr>
          <w:b/>
        </w:rPr>
        <w:t>Emotional register stays consistently measured.</w:t>
      </w:r>
      <w:r>
        <w:t xml:space="preserve"> Even during CONSIDERABLE hazard (02/23/2026 post two fatalities), the tone remains calm and analytical. For some Persona 6 readers, especially those who knew or heard about the victims, the controlled register may feel insufficiently urgent.</w:t>
      </w:r>
    </w:p>
    <w:p w:rsidR="00BB7C83" w:rsidRDefault="00000000">
      <w:pPr>
        <w:pStyle w:val="ListBullet"/>
        <w:spacing w:before="20" w:after="20"/>
      </w:pPr>
      <w:r>
        <w:rPr>
          <w:b/>
        </w:rPr>
        <w:t>Remote triggering behavioral gap.</w:t>
      </w:r>
      <w:r>
        <w:t xml:space="preserve"> The concept is mentioned (02/23/2026: </w:t>
      </w:r>
      <w:r>
        <w:rPr>
          <w:i/>
        </w:rPr>
        <w:t>"Avalanches can be triggered remotely (from a distance) on lower-angled terrain, including from below"</w:t>
      </w:r>
      <w:r>
        <w:t>) but spatial movement prescriptions are not consistently explicit.</w:t>
      </w:r>
    </w:p>
    <w:p w:rsidR="00BB7C83" w:rsidRDefault="00000000">
      <w:pPr>
        <w:pStyle w:val="ListBullet"/>
        <w:spacing w:before="20" w:after="20"/>
      </w:pPr>
      <w:r>
        <w:rPr>
          <w:b/>
        </w:rPr>
        <w:t>LOW danger forecasts sometimes overly brief.</w:t>
      </w:r>
      <w:r>
        <w:t xml:space="preserve"> On 01/19/2026, the Normal Caution section for a LOW forecast during high-season use is sparse. Persona 6 may interpret brevity as "nothing to worry about today."</w:t>
      </w:r>
    </w:p>
    <w:p w:rsidR="00BB7C83" w:rsidRDefault="00000000">
      <w:pPr>
        <w:spacing w:before="200" w:after="40"/>
      </w:pPr>
      <w:r>
        <w:rPr>
          <w:b/>
          <w:color w:val="D96B0C"/>
          <w:sz w:val="24"/>
        </w:rPr>
        <w:t>Recurring Patterns</w:t>
      </w:r>
    </w:p>
    <w:p w:rsidR="00BB7C83" w:rsidRDefault="00000000">
      <w:pPr>
        <w:spacing w:before="40" w:after="80"/>
      </w:pPr>
      <w:r>
        <w:t>Greg Gagne is the season's most consistent educator on the conceptual underpinning of PWL behavior — the dormancy-versus-gone distinction, the material stress framework, the spatial variability rationale. These explanations are repeated across multiple forecasts with minor variation, suggesting deliberate pedagogical strategy. He is the only forecaster who explicitly discusses the challenge of communicating uncertainty to build trust — a meta-level awareness that differentiates him. His most consistent gap is emotional urgency: his measured tone does not modulate substantially between LOW and CONSIDERABLE conditions in a way that might provide calibration for Persona 6.</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Companion rescue practice modeled personally; explicit gear/skill prompts limited</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Best in cohort at conceptual framework for PWL dormancy/reactivation; analogy use excellent</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lastRenderedPageBreak/>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Safe terrain offered; less named-route specificity than Hardesty</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Personal field observation shares; companion rescue normalized; group dynamics underaddressed</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"I don't trust this structure" personal voice; spring analogy builds understanding for slow readers</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Low-Moderate</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Measured tone even in extreme hazard; visceral imagery infrequent</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t>Greg Gagne is the strongest conceptual educator in the cohort for readers willing to engage with his extended analogies. His PWL dormancy framework and personal epistemic voice ("I just don't trust this structure") are uniquely effective for experienced Persona 6 who relies on understanding before acting. His significant gap is emotional range: his consistent measured tone means Persona 6 receives similar emotional signal across the full danger spectrum from LOW to CONSIDERABLE, reducing the calibration value of the forecast.</w:t>
      </w:r>
    </w:p>
    <w:p w:rsidR="00BB7C83" w:rsidRDefault="00BB7C83"/>
    <w:p w:rsidR="00BB7C83" w:rsidRDefault="00000000">
      <w:pPr>
        <w:spacing w:before="280" w:after="80"/>
      </w:pPr>
      <w:r>
        <w:rPr>
          <w:b/>
          <w:color w:val="2E6DB4"/>
          <w:sz w:val="32"/>
        </w:rPr>
        <w:t>Forecaster: Trent Meisenheimer</w:t>
      </w:r>
    </w:p>
    <w:p w:rsidR="00BB7C83" w:rsidRDefault="00000000">
      <w:pPr>
        <w:spacing w:before="200" w:after="40"/>
      </w:pPr>
      <w:r>
        <w:rPr>
          <w:b/>
          <w:color w:val="D96B0C"/>
          <w:sz w:val="24"/>
        </w:rPr>
        <w:t>Forecasts analyzed: ~10 (Dec 15, 2025 – Mar 15, 2026)</w:t>
      </w:r>
    </w:p>
    <w:p w:rsidR="00BB7C83" w:rsidRDefault="00000000">
      <w:pPr>
        <w:spacing w:before="200" w:after="40"/>
      </w:pPr>
      <w:r>
        <w:rPr>
          <w:b/>
          <w:color w:val="D96B0C"/>
          <w:sz w:val="24"/>
        </w:rPr>
        <w:t>Overall Communication Style</w:t>
      </w:r>
    </w:p>
    <w:p w:rsidR="00BB7C83" w:rsidRDefault="00000000">
      <w:pPr>
        <w:spacing w:before="40" w:after="80"/>
      </w:pPr>
      <w:r>
        <w:t>Trent Meisenheimer writes with direct, kinetic energy. His style is the most "plain language" in the cohort — short, punchy sentences, strong imperative constructions, minimal literary detour. He uses bullet points effectively, incorporates first-person observations naturally, and speaks in an explicitly peer-to-peer register that closely mirrors how an experienced backcountry skier would talk to a group before a tour. His tone is energetic, occasionally urgent, and carries an implicit "I've been there, here's what you need to know" credibility. For Persona 6, Trent's voice may be the most immediately identifiable as "one of us" — which is both his greatest strength and a potential weakness if it makes danger warnings feel like peer advice rather than authoritative guidance.</w:t>
      </w:r>
    </w:p>
    <w:p w:rsidR="00BB7C83" w:rsidRDefault="00000000">
      <w:pPr>
        <w:spacing w:before="200" w:after="40"/>
      </w:pPr>
      <w:r>
        <w:rPr>
          <w:b/>
          <w:color w:val="D96B0C"/>
          <w:sz w:val="24"/>
        </w:rPr>
        <w:t>Strengths for Persona 6</w:t>
      </w:r>
    </w:p>
    <w:p w:rsidR="00BB7C83" w:rsidRDefault="00000000">
      <w:pPr>
        <w:pStyle w:val="ListBullet"/>
        <w:spacing w:before="20" w:after="20"/>
      </w:pPr>
      <w:r>
        <w:rPr>
          <w:b/>
        </w:rPr>
        <w:t>Explicit three-ingredient avalanche education.</w:t>
      </w:r>
      <w:r>
        <w:t xml:space="preserve"> On 12/06/2025 and repeated on 12/07/2025: </w:t>
      </w:r>
      <w:r>
        <w:rPr>
          <w:i/>
        </w:rPr>
        <w:t>"You need three ingredients to create an avalanche: • A weak layer • A slab • A slope steep enough to slide (anything over 30 degrees) / (You get to choose this)."</w:t>
      </w:r>
      <w:r>
        <w:t xml:space="preserve"> The parenthetical "(You get to choose this)" is the most effective single piece of agency-centered avalanche communication in the entire dataset. It gives Persona 6 control and accountability in the same breath.</w:t>
      </w:r>
    </w:p>
    <w:p w:rsidR="00BB7C83" w:rsidRDefault="00000000">
      <w:pPr>
        <w:pStyle w:val="ListBullet"/>
        <w:spacing w:before="20" w:after="20"/>
      </w:pPr>
      <w:r>
        <w:rPr>
          <w:b/>
        </w:rPr>
        <w:lastRenderedPageBreak/>
        <w:t>Direct behavioral commands in high-danger forecasts.</w:t>
      </w:r>
      <w:r>
        <w:t xml:space="preserve"> On 02/21/2026: </w:t>
      </w:r>
      <w:r>
        <w:rPr>
          <w:i/>
        </w:rPr>
        <w:t>"The avalanche danger is CONSIDERABLE, and today is NOT the day to be in steep avalanche terrain. That means staying off of — and out from under — slopes steeper than 30 degrees."</w:t>
      </w:r>
      <w:r>
        <w:t xml:space="preserve"> Unambiguous.</w:t>
      </w:r>
    </w:p>
    <w:p w:rsidR="00BB7C83" w:rsidRDefault="00000000">
      <w:pPr>
        <w:pStyle w:val="ListBullet"/>
        <w:spacing w:before="20" w:after="20"/>
      </w:pPr>
      <w:r>
        <w:rPr>
          <w:b/>
        </w:rPr>
        <w:t>Social-proof counter with group-dynamics language.</w:t>
      </w:r>
      <w:r>
        <w:t xml:space="preserve"> On 02/21/2026 and 02/22/2026: </w:t>
      </w:r>
      <w:r>
        <w:rPr>
          <w:i/>
        </w:rPr>
        <w:t>"Blue skies and fresh powder can make it feel like a perfect day, but when those line up with dangerous avalanche conditions and busy backcountry traffic, that's often when we see serious accidents. Choose low-angle terrain. Spread out. Speak up within your group."</w:t>
      </w:r>
      <w:r>
        <w:t xml:space="preserve"> The phrase "Speak up within your group" is the most direct address of within-group social dynamics in the dataset — directly targeting Persona 6's susceptibility to group commitment bias.</w:t>
      </w:r>
    </w:p>
    <w:p w:rsidR="00BB7C83" w:rsidRDefault="00000000">
      <w:pPr>
        <w:pStyle w:val="ListBullet"/>
        <w:spacing w:before="20" w:after="20"/>
      </w:pPr>
      <w:r>
        <w:rPr>
          <w:b/>
        </w:rPr>
        <w:t>Tracks-don't-mean-safe from personal field evidence.</w:t>
      </w:r>
      <w:r>
        <w:t xml:space="preserve"> On 02/22/2026: </w:t>
      </w:r>
      <w:r>
        <w:rPr>
          <w:i/>
        </w:rPr>
        <w:t>"Do not let existing tracks give you confidence. Persistent weak layers can allow multiple riders on a slope before one person hits the wrong spot. These are high-consequence bone-breaking avalanches — the kind that catch, carry, and kill humans."</w:t>
      </w:r>
      <w:r>
        <w:t xml:space="preserve"> "Bone-breaking avalanches" is the most visceral phrase in the dataset.</w:t>
      </w:r>
    </w:p>
    <w:p w:rsidR="00BB7C83" w:rsidRDefault="00000000">
      <w:pPr>
        <w:pStyle w:val="ListBullet"/>
        <w:spacing w:before="20" w:after="20"/>
      </w:pPr>
      <w:r>
        <w:rPr>
          <w:b/>
        </w:rPr>
        <w:t>Consequence framing that respects Persona 6's identity.</w:t>
      </w:r>
      <w:r>
        <w:t xml:space="preserve"> On 02/21/2026: </w:t>
      </w:r>
      <w:r>
        <w:rPr>
          <w:i/>
        </w:rPr>
        <w:t>"My advice: Live to ride another day and let our snowpack settle out."</w:t>
      </w:r>
      <w:r>
        <w:t xml:space="preserve"> This keeps Persona 6's identity intact ("you're a rider, you'll have more days") rather than implying they are reckless.</w:t>
      </w:r>
    </w:p>
    <w:p w:rsidR="00BB7C83" w:rsidRDefault="00000000">
      <w:pPr>
        <w:pStyle w:val="ListBullet"/>
        <w:spacing w:before="20" w:after="20"/>
      </w:pPr>
      <w:r>
        <w:rPr>
          <w:b/>
        </w:rPr>
        <w:t>Vivid safe-turn incentive.</w:t>
      </w:r>
      <w:r>
        <w:t xml:space="preserve"> On 12/28/2025: </w:t>
      </w:r>
      <w:r>
        <w:rPr>
          <w:i/>
        </w:rPr>
        <w:t>"I hate to say it, but today is shaping up to be the best day of the season so far. Cold temperatures, sunshine, a supportable Christmas crust with 6–16 inches of new snow on top make for decent riding... at least for this year."</w:t>
      </w:r>
      <w:r>
        <w:t xml:space="preserve"> Makes the safe option genuinely appealing.</w:t>
      </w:r>
    </w:p>
    <w:p w:rsidR="00BB7C83" w:rsidRDefault="00000000">
      <w:pPr>
        <w:pStyle w:val="ListBullet"/>
        <w:spacing w:before="20" w:after="20"/>
      </w:pPr>
      <w:r>
        <w:rPr>
          <w:b/>
        </w:rPr>
        <w:t>Field science teaching with peer energy.</w:t>
      </w:r>
      <w:r>
        <w:t xml:space="preserve"> On 12/06/2025: </w:t>
      </w:r>
      <w:r>
        <w:rPr>
          <w:i/>
        </w:rPr>
        <w:t>"If snowfall diminishes, the storm snow may become less sensitive by this afternoon... Use small test slopes, shovel tilt tests, and slope cuts before committing to anything bigger."</w:t>
      </w:r>
      <w:r>
        <w:t xml:space="preserve"> Specific, actionable, and treated as peer-to-peer skill-sharing.</w:t>
      </w:r>
    </w:p>
    <w:p w:rsidR="00BB7C83" w:rsidRDefault="00000000">
      <w:pPr>
        <w:spacing w:before="200" w:after="40"/>
      </w:pPr>
      <w:r>
        <w:rPr>
          <w:b/>
          <w:color w:val="D96B0C"/>
          <w:sz w:val="24"/>
        </w:rPr>
        <w:t>Weaknesses / Gaps for Persona 6</w:t>
      </w:r>
    </w:p>
    <w:p w:rsidR="00BB7C83" w:rsidRDefault="00000000">
      <w:pPr>
        <w:pStyle w:val="ListBullet"/>
        <w:spacing w:before="20" w:after="20"/>
      </w:pPr>
      <w:r>
        <w:rPr>
          <w:b/>
        </w:rPr>
        <w:t>Fewer forecasts in the window.</w:t>
      </w:r>
      <w:r>
        <w:t xml:space="preserve"> With approximately 10 forecasts in the Dec 15–Mar 15 window (including the high-impact Feb 21/22 pair), Trent has less total airtime. His most effective language appears concentrated around the February fatality period.</w:t>
      </w:r>
    </w:p>
    <w:p w:rsidR="00BB7C83" w:rsidRDefault="00000000">
      <w:pPr>
        <w:pStyle w:val="ListBullet"/>
        <w:spacing w:before="20" w:after="20"/>
      </w:pPr>
      <w:r>
        <w:rPr>
          <w:b/>
        </w:rPr>
        <w:t>Emotional intensity peaks and does not sustain.</w:t>
      </w:r>
      <w:r>
        <w:t xml:space="preserve"> The Feb 21/22 forecasts are the most direct and emotionally urgent in his corpus. Earlier in the season (Dec 21 MODERATE, Dec 28 MODERATE), his language, while clear, is more technical and lacks the "speak up in your group / live to ride another day" emotional register that makes his Feb work distinctive.</w:t>
      </w:r>
    </w:p>
    <w:p w:rsidR="00BB7C83" w:rsidRDefault="00000000">
      <w:pPr>
        <w:pStyle w:val="ListBullet"/>
        <w:spacing w:before="20" w:after="20"/>
      </w:pPr>
      <w:r>
        <w:rPr>
          <w:b/>
        </w:rPr>
        <w:t>Plain language approach occasionally sacrifices mechanism explanation.</w:t>
      </w:r>
      <w:r>
        <w:t xml:space="preserve"> Where Gagne explains </w:t>
      </w:r>
      <w:r>
        <w:rPr>
          <w:i/>
        </w:rPr>
        <w:t>why</w:t>
      </w:r>
      <w:r>
        <w:t xml:space="preserve"> dormancy doesn't mean gone, and Maushund explains </w:t>
      </w:r>
      <w:r>
        <w:rPr>
          <w:i/>
        </w:rPr>
        <w:t>why</w:t>
      </w:r>
      <w:r>
        <w:t xml:space="preserve"> ECT results are unreliable during certain slab conditions, Trent sometimes delivers the what (avoid steep northerly slopes) without the full why. Persona 6 who craves understanding may accept the instruction less readily without the reasoning.</w:t>
      </w:r>
    </w:p>
    <w:p w:rsidR="00BB7C83" w:rsidRDefault="00000000">
      <w:pPr>
        <w:pStyle w:val="ListBullet"/>
        <w:spacing w:before="20" w:after="20"/>
      </w:pPr>
      <w:r>
        <w:rPr>
          <w:b/>
        </w:rPr>
        <w:t>Safe terrain alternatives inconsistently named.</w:t>
      </w:r>
      <w:r>
        <w:t xml:space="preserve"> On 12/28/2025 he calls out </w:t>
      </w:r>
      <w:r>
        <w:rPr>
          <w:i/>
        </w:rPr>
        <w:t>"human-triggered avalanches remain possible in mid- and upper-elevation wind-loaded terrain"</w:t>
      </w:r>
      <w:r>
        <w:t xml:space="preserve"> and advises conservative terrain, but does not name specific safe alternatives by route or drainage.</w:t>
      </w:r>
    </w:p>
    <w:p w:rsidR="00BB7C83" w:rsidRDefault="00000000">
      <w:pPr>
        <w:pStyle w:val="ListBullet"/>
        <w:spacing w:before="20" w:after="20"/>
      </w:pPr>
      <w:r>
        <w:rPr>
          <w:b/>
        </w:rPr>
        <w:t>Remote triggering language present but behavioral translation incomplete.</w:t>
      </w:r>
      <w:r>
        <w:t xml:space="preserve"> On 03/07/2026: </w:t>
      </w:r>
      <w:r>
        <w:rPr>
          <w:i/>
        </w:rPr>
        <w:t xml:space="preserve">"Any avalanche triggered on slopes facing W-N-E has the potential to stepdown and trigger a much larger </w:t>
      </w:r>
      <w:r>
        <w:rPr>
          <w:i/>
        </w:rPr>
        <w:lastRenderedPageBreak/>
        <w:t>avalanche."</w:t>
      </w:r>
      <w:r>
        <w:t xml:space="preserve"> Correct and important, but does not tell Persona 6 specifically where to stand or not stand on a ridgeline traverse.</w:t>
      </w:r>
    </w:p>
    <w:p w:rsidR="00BB7C83" w:rsidRDefault="00000000">
      <w:pPr>
        <w:spacing w:before="200" w:after="40"/>
      </w:pPr>
      <w:r>
        <w:rPr>
          <w:b/>
          <w:color w:val="D96B0C"/>
          <w:sz w:val="24"/>
        </w:rPr>
        <w:t>Recurring Patterns</w:t>
      </w:r>
    </w:p>
    <w:p w:rsidR="00BB7C83" w:rsidRDefault="00000000">
      <w:pPr>
        <w:spacing w:before="40" w:after="80"/>
      </w:pPr>
      <w:r>
        <w:t>Trent Meisenheimer's defining recurring pattern is the three-ingredient avalanche framework, deployed in early-season forecasts as educational scaffolding and then implicitly referenced throughout the season. This gives his forecasts coherent pedagogical architecture. His second defining pattern is the peer-voice framing: he is the most likely to say "my advice," "I recommend," and "let's work together" in direct address to the reader. This peer voice is maximally effective for Persona 6 identity dynamics: the warning does not come from an authority above them but from a skilled peer alongside them. His absence from a significant stretch of the Jan-Feb window means this effective voice was not continuously present during the season's most dangerous period.</w:t>
      </w:r>
    </w:p>
    <w:p w:rsidR="00BB7C83" w:rsidRDefault="00000000">
      <w:pPr>
        <w:spacing w:before="200" w:after="40"/>
      </w:pPr>
      <w:r>
        <w:rPr>
          <w:b/>
          <w:color w:val="D96B0C"/>
          <w:sz w:val="24"/>
        </w:rPr>
        <w:t>COM-B Dimension Assessment</w:t>
      </w:r>
    </w:p>
    <w:tbl>
      <w:tblPr>
        <w:tblStyle w:val="TableGrid"/>
        <w:tblW w:w="0" w:type="auto"/>
        <w:tblLook w:val="04A0" w:firstRow="1" w:lastRow="0" w:firstColumn="1" w:lastColumn="0" w:noHBand="0" w:noVBand="1"/>
      </w:tblPr>
      <w:tblGrid>
        <w:gridCol w:w="3022"/>
        <w:gridCol w:w="3022"/>
        <w:gridCol w:w="3022"/>
      </w:tblGrid>
      <w:tr w:rsidR="00BB7C83">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Dimension</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Effectiveness</w:t>
            </w:r>
          </w:p>
        </w:tc>
        <w:tc>
          <w:tcPr>
            <w:tcW w:w="3022"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Notes</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PC — Physical Capability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Test slopes, shovel tilt tests, slope cuts as specific skills; beacon practice mentioned</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 Psychological Capability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Three-ingredient framework excellent; mechanism depth lower than Gagne/Maushund</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PO — Physical Opportunity</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"Low-angle terrain" consistently offered; limited named-route specificity</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SO — Social Opportunity</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"Speak up within your group" — most direct group-dynamics address in dataset</w:t>
            </w:r>
          </w:p>
        </w:tc>
      </w:tr>
      <w:tr w:rsidR="00BB7C83">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RM — Reflective Motivation</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Agency framing ("you get to choose"), "live to ride another day" identity preservation</w:t>
            </w:r>
          </w:p>
        </w:tc>
      </w:tr>
      <w:tr w:rsidR="00BB7C83">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AM — Automatic Motivation</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3022"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"Bone-breaking avalanches," "catch, carry, and kill" — most visceral language in dataset</w:t>
            </w:r>
          </w:p>
        </w:tc>
      </w:tr>
    </w:tbl>
    <w:p w:rsidR="00BB7C83" w:rsidRDefault="00BB7C83"/>
    <w:p w:rsidR="00BB7C83" w:rsidRDefault="00000000">
      <w:pPr>
        <w:spacing w:before="200" w:after="40"/>
      </w:pPr>
      <w:r>
        <w:rPr>
          <w:b/>
          <w:color w:val="D96B0C"/>
          <w:sz w:val="24"/>
        </w:rPr>
        <w:t>Verdict</w:t>
      </w:r>
    </w:p>
    <w:p w:rsidR="00BB7C83" w:rsidRDefault="00000000">
      <w:pPr>
        <w:spacing w:before="40" w:after="80"/>
      </w:pPr>
      <w:r>
        <w:t>Trent Meisenheimer delivers the most emotionally effective, peer-voice safety communication in the cohort when he is writing at his best. His Feb 21/22 forecasts are the most complete COM-B response to the Persona 6 motivational failure modes in the season. The three-ingredient framework and the "you get to choose this" framing are the season's most elegant agency-centered communications. His limitations are his lower forecast frequency in the analysis window and an earlier-season voice that is clear but less emotionally calibrated. If his February voice could be his default register, he would be the most effective single communicator for Persona 6.</w:t>
      </w:r>
    </w:p>
    <w:p w:rsidR="00BB7C83" w:rsidRDefault="00BB7C83"/>
    <w:p w:rsidR="00BB7C83" w:rsidRDefault="00000000">
      <w:pPr>
        <w:spacing w:before="280" w:after="80"/>
      </w:pPr>
      <w:r>
        <w:rPr>
          <w:b/>
          <w:color w:val="2E6DB4"/>
          <w:sz w:val="32"/>
        </w:rPr>
        <w:lastRenderedPageBreak/>
        <w:t>Cross-Forecaster Comparison</w:t>
      </w:r>
    </w:p>
    <w:p w:rsidR="00BB7C83" w:rsidRDefault="00000000">
      <w:pPr>
        <w:spacing w:before="200" w:after="40"/>
      </w:pPr>
      <w:r>
        <w:rPr>
          <w:b/>
          <w:color w:val="D96B0C"/>
          <w:sz w:val="24"/>
        </w:rPr>
        <w:t>Summary Table</w:t>
      </w:r>
    </w:p>
    <w:tbl>
      <w:tblPr>
        <w:tblStyle w:val="TableGrid"/>
        <w:tblW w:w="0" w:type="auto"/>
        <w:tblLook w:val="04A0" w:firstRow="1" w:lastRow="0" w:firstColumn="1" w:lastColumn="0" w:noHBand="0" w:noVBand="1"/>
      </w:tblPr>
      <w:tblGrid>
        <w:gridCol w:w="1383"/>
        <w:gridCol w:w="1295"/>
        <w:gridCol w:w="1295"/>
        <w:gridCol w:w="1295"/>
        <w:gridCol w:w="1295"/>
        <w:gridCol w:w="1295"/>
        <w:gridCol w:w="1360"/>
      </w:tblGrid>
      <w:tr w:rsidR="00BB7C83">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Criterion</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Drew Hardesty</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Brooke Maushund</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Nikki Champion</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Bo Torrey</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Greg Gagne</w:t>
            </w:r>
          </w:p>
        </w:tc>
        <w:tc>
          <w:tcPr>
            <w:tcW w:w="1295" w:type="dxa"/>
            <w:tcBorders>
              <w:top w:val="single" w:sz="4" w:space="0" w:color="D0D7DE"/>
              <w:left w:val="single" w:sz="4" w:space="0" w:color="D0D7DE"/>
              <w:bottom w:val="single" w:sz="4" w:space="0" w:color="D0D7DE"/>
              <w:right w:val="single" w:sz="4" w:space="0" w:color="D0D7DE"/>
            </w:tcBorders>
            <w:shd w:val="clear" w:color="auto" w:fill="1A375E"/>
          </w:tcPr>
          <w:p w:rsidR="00BB7C83" w:rsidRDefault="00000000">
            <w:pPr>
              <w:spacing w:before="40" w:after="40"/>
            </w:pPr>
            <w:r>
              <w:rPr>
                <w:b/>
                <w:color w:val="FFFFFF"/>
                <w:sz w:val="19"/>
              </w:rPr>
              <w:t>Trent Meisenheimer</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Plain language accessibility</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r>
      <w:tr w:rsidR="00BB7C83">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Named terrain anchors</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Tracks-don't-mean-safe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r>
      <w:tr w:rsidR="00BB7C83">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Vivid consequence language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Low-Moderate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Behavioral prescriptions</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r>
      <w:tr w:rsidR="00BB7C83">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Group dynamics address</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Low</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Low</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Safe-alternative framing</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r>
      <w:tr w:rsidR="00BB7C83">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False-stability deconstruction</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Emotional calibration to danger</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High (in Feb)</w:t>
            </w:r>
          </w:p>
        </w:tc>
      </w:tr>
      <w:tr w:rsidR="00BB7C83">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PHC (knowledge building)</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Very High</w:t>
            </w:r>
          </w:p>
        </w:tc>
        <w:tc>
          <w:tcPr>
            <w:tcW w:w="1295" w:type="dxa"/>
            <w:tcBorders>
              <w:top w:val="single" w:sz="4" w:space="0" w:color="D0D7DE"/>
              <w:left w:val="single" w:sz="4" w:space="0" w:color="D0D7DE"/>
              <w:bottom w:val="single" w:sz="4" w:space="0" w:color="D0D7DE"/>
              <w:right w:val="single" w:sz="4" w:space="0" w:color="D0D7DE"/>
            </w:tcBorders>
            <w:shd w:val="clear" w:color="auto" w:fill="EEF2F7"/>
          </w:tcPr>
          <w:p w:rsidR="00BB7C83" w:rsidRDefault="00000000">
            <w:pPr>
              <w:spacing w:before="40" w:after="40"/>
            </w:pPr>
            <w:r>
              <w:rPr>
                <w:sz w:val="19"/>
              </w:rPr>
              <w:t>Moderate-High</w:t>
            </w:r>
          </w:p>
        </w:tc>
      </w:tr>
      <w:tr w:rsidR="00BB7C83">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AM (visceral motivation)</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Moderate-High</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Low-Moderate</w:t>
            </w:r>
          </w:p>
        </w:tc>
        <w:tc>
          <w:tcPr>
            <w:tcW w:w="1295" w:type="dxa"/>
            <w:tcBorders>
              <w:top w:val="single" w:sz="4" w:space="0" w:color="D0D7DE"/>
              <w:left w:val="single" w:sz="4" w:space="0" w:color="D0D7DE"/>
              <w:bottom w:val="single" w:sz="4" w:space="0" w:color="D0D7DE"/>
              <w:right w:val="single" w:sz="4" w:space="0" w:color="D0D7DE"/>
            </w:tcBorders>
          </w:tcPr>
          <w:p w:rsidR="00BB7C83" w:rsidRDefault="00000000">
            <w:pPr>
              <w:spacing w:before="40" w:after="40"/>
            </w:pPr>
            <w:r>
              <w:rPr>
                <w:sz w:val="19"/>
              </w:rPr>
              <w:t>Very High</w:t>
            </w:r>
          </w:p>
        </w:tc>
      </w:tr>
    </w:tbl>
    <w:p w:rsidR="00BB7C83" w:rsidRDefault="00BB7C83"/>
    <w:p w:rsidR="00BB7C83" w:rsidRDefault="00000000">
      <w:pPr>
        <w:spacing w:before="200" w:after="40"/>
      </w:pPr>
      <w:r>
        <w:rPr>
          <w:b/>
          <w:color w:val="D96B0C"/>
          <w:sz w:val="24"/>
        </w:rPr>
        <w:t>Synthesis</w:t>
      </w:r>
    </w:p>
    <w:p w:rsidR="00BB7C83" w:rsidRDefault="00000000">
      <w:pPr>
        <w:spacing w:before="40" w:after="80"/>
      </w:pPr>
      <w:r>
        <w:rPr>
          <w:b/>
        </w:rPr>
        <w:t>The cohort's collective strongest performance</w:t>
      </w:r>
      <w:r>
        <w:t xml:space="preserve"> occurs around the February avalanche cycle (Feb 17–25). All six forecasters shift toward more direct, consequence-forward language during this period. The combination of recent named fatalities (with specific victims, locations, and circumstances), explicit tracks-don't-mean-safe messaging, and the "remote triggering from gentle terrain" counter-intuitive mechanism explanation represents the season's best-coordinated communication for Persona 6.</w:t>
      </w:r>
    </w:p>
    <w:p w:rsidR="00BB7C83" w:rsidRDefault="00000000">
      <w:pPr>
        <w:spacing w:before="40" w:after="80"/>
      </w:pPr>
      <w:r>
        <w:rPr>
          <w:b/>
        </w:rPr>
        <w:t>Persistent gaps across the cohort:</w:t>
      </w:r>
    </w:p>
    <w:p w:rsidR="00BB7C83" w:rsidRDefault="00000000">
      <w:pPr>
        <w:pStyle w:val="ListBullet"/>
        <w:spacing w:before="20" w:after="20"/>
      </w:pPr>
      <w:r>
        <w:rPr>
          <w:b/>
        </w:rPr>
        <w:t>Group dynamics / "speak up" messaging.</w:t>
      </w:r>
      <w:r>
        <w:t xml:space="preserve"> Only Trent Meisenheimer consistently addresses the social dynamics of how a committed group makes terrain decisions. The others address individual decision-making but not the interpersonal pressure Persona 6 faces within a group.</w:t>
      </w:r>
    </w:p>
    <w:p w:rsidR="00BB7C83" w:rsidRDefault="00000000">
      <w:pPr>
        <w:pStyle w:val="ListBullet"/>
        <w:spacing w:before="20" w:after="20"/>
      </w:pPr>
      <w:r>
        <w:rPr>
          <w:b/>
        </w:rPr>
        <w:lastRenderedPageBreak/>
        <w:t>The moment-of-commitment gap.</w:t>
      </w:r>
      <w:r>
        <w:t xml:space="preserve"> No forecaster systematically addresses the psychology of the skier standing at the trailhead who has already driven two hours, paid a permit fee, and is looking at fresh tracks. Behavioral economics suggests this is the highest-leverage moment for intervention.</w:t>
      </w:r>
    </w:p>
    <w:p w:rsidR="00BB7C83" w:rsidRDefault="00000000">
      <w:pPr>
        <w:pStyle w:val="ListBullet"/>
        <w:spacing w:before="20" w:after="20"/>
      </w:pPr>
      <w:r>
        <w:rPr>
          <w:b/>
        </w:rPr>
        <w:t>Remote triggering behavioral translation.</w:t>
      </w:r>
      <w:r>
        <w:t xml:space="preserve"> All six forecasters mention remote triggering, but few consistently translate it into a specific spatial movement rule: "don't stand at the base of the headwall even though you're on gentle terrain." The concept is named but the decision rule is not consistently operationalized.</w:t>
      </w:r>
    </w:p>
    <w:p w:rsidR="00BB7C83" w:rsidRDefault="00000000">
      <w:pPr>
        <w:pStyle w:val="ListBullet"/>
        <w:spacing w:before="20" w:after="20"/>
      </w:pPr>
      <w:r>
        <w:rPr>
          <w:b/>
        </w:rPr>
        <w:t>Named safe alternatives at scale.</w:t>
      </w:r>
      <w:r>
        <w:t xml:space="preserve"> Hardesty is the best at this; others name aspects and angles but fewer consistently name specific accessible, good-quality skiing drainages or routes that function as genuine behavioral substitutes for risky objectives.</w:t>
      </w:r>
    </w:p>
    <w:p w:rsidR="00BB7C83" w:rsidRDefault="00000000">
      <w:pPr>
        <w:pStyle w:val="ListBullet"/>
        <w:spacing w:before="20" w:after="20"/>
      </w:pPr>
      <w:r>
        <w:rPr>
          <w:b/>
        </w:rPr>
        <w:t>Emotional calibration outside extreme events.</w:t>
      </w:r>
      <w:r>
        <w:t xml:space="preserve"> All forecasters tend toward measured, technical prose during LOW and MODERATE conditions. Persona 6 who skis the same moderate-danger terrain every week normalizes the warnings. More consistent emotional modulation — and clearer distinction between "LOW because it's quiet" versus "LOW but with genuine outlier risk" — would help.</w:t>
      </w:r>
    </w:p>
    <w:p w:rsidR="00BB7C83" w:rsidRDefault="00000000">
      <w:pPr>
        <w:spacing w:before="40" w:after="80"/>
      </w:pPr>
      <w:r>
        <w:rPr>
          <w:b/>
        </w:rPr>
        <w:t>Recommendations by priority:</w:t>
      </w:r>
    </w:p>
    <w:p w:rsidR="00BB7C83" w:rsidRDefault="00000000">
      <w:pPr>
        <w:pStyle w:val="ListBullet"/>
        <w:spacing w:before="20" w:after="20"/>
      </w:pPr>
      <w:r>
        <w:t>Add a "what's different today from yesterday" sentence to every non-LOW forecast, aimed explicitly at the reader whose habits were set in the previous day's conditions.</w:t>
      </w:r>
    </w:p>
    <w:p w:rsidR="00BB7C83" w:rsidRDefault="00000000">
      <w:pPr>
        <w:pStyle w:val="ListBullet"/>
        <w:spacing w:before="20" w:after="20"/>
      </w:pPr>
      <w:r>
        <w:t>Systematically incorporate named safe alternatives as a standard section — not just aspect/elevation, but actual named tours or routes appropriate for that day's conditions.</w:t>
      </w:r>
    </w:p>
    <w:p w:rsidR="00BB7C83" w:rsidRDefault="00000000">
      <w:pPr>
        <w:pStyle w:val="ListBullet"/>
        <w:spacing w:before="20" w:after="20"/>
      </w:pPr>
      <w:r>
        <w:t>Formalize "speak up in your group" as standard language for any MODERATE or higher forecast, with a specific phrase ("Before you drop in, make sure your group has said out loud...").</w:t>
      </w:r>
    </w:p>
    <w:p w:rsidR="00BB7C83" w:rsidRDefault="00000000">
      <w:pPr>
        <w:pStyle w:val="ListBullet"/>
        <w:spacing w:before="20" w:after="20"/>
      </w:pPr>
      <w:r>
        <w:t>Trent Meisenheimer's Feb 21/22 language ("bone-breaking," "live to ride another day," "speak up within your group") should be treated as a template for communication during high-danger periods.</w:t>
      </w:r>
    </w:p>
    <w:p w:rsidR="00BB7C83" w:rsidRDefault="00000000">
      <w:pPr>
        <w:pStyle w:val="ListBullet"/>
        <w:spacing w:before="20" w:after="20"/>
      </w:pPr>
      <w:r>
        <w:t>Brooke Maushund's post-Feb-24 community-impact framing ("it doesn't just affect the victim") should be used more consistently across the season, not reserved for multi-fatality events.</w:t>
      </w:r>
    </w:p>
    <w:sectPr w:rsidR="00BB7C83" w:rsidSect="00034616">
      <w:headerReference w:type="default" r:id="rId8"/>
      <w:footerReference w:type="default" r:id="rId9"/>
      <w:pgSz w:w="12240" w:h="15840"/>
      <w:pgMar w:top="1417" w:right="1587" w:bottom="141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B0179" w:rsidRDefault="00BB0179">
      <w:pPr>
        <w:spacing w:after="0" w:line="240" w:lineRule="auto"/>
      </w:pPr>
      <w:r>
        <w:separator/>
      </w:r>
    </w:p>
  </w:endnote>
  <w:endnote w:type="continuationSeparator" w:id="0">
    <w:p w:rsidR="00BB0179" w:rsidRDefault="00BB01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C83" w:rsidRDefault="00000000">
    <w:pPr>
      <w:pStyle w:val="Footer"/>
      <w:jc w:val="right"/>
    </w:pPr>
    <w:r>
      <w:rPr>
        <w:sz w:val="16"/>
      </w:rPr>
      <w:t xml:space="preserve">Page </w:t>
    </w:r>
    <w:r>
      <w:rPr>
        <w:sz w:val="16"/>
      </w:rPr>
      <w:fldChar w:fldCharType="begin"/>
    </w:r>
    <w:r>
      <w:rPr>
        <w:sz w:val="16"/>
      </w:rPr>
      <w:instrText>PAGE</w:instrText>
    </w:r>
    <w:r w:rsidR="00BE67C3">
      <w:rPr>
        <w:sz w:val="16"/>
      </w:rPr>
      <w:fldChar w:fldCharType="separate"/>
    </w:r>
    <w:r w:rsidR="00BE67C3">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B0179" w:rsidRDefault="00BB0179">
      <w:pPr>
        <w:spacing w:after="0" w:line="240" w:lineRule="auto"/>
      </w:pPr>
      <w:r>
        <w:separator/>
      </w:r>
    </w:p>
  </w:footnote>
  <w:footnote w:type="continuationSeparator" w:id="0">
    <w:p w:rsidR="00BB0179" w:rsidRDefault="00BB01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C83" w:rsidRDefault="00000000">
    <w:pPr>
      <w:pStyle w:val="Header"/>
    </w:pPr>
    <w:r>
      <w:rPr>
        <w:i/>
        <w:color w:val="888888"/>
        <w:sz w:val="16"/>
      </w:rPr>
      <w:t>UAC Salt Lake · Persona 6 Forecaster Analysis · Dec 2025 – Mar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179737">
    <w:abstractNumId w:val="8"/>
  </w:num>
  <w:num w:numId="2" w16cid:durableId="328024214">
    <w:abstractNumId w:val="6"/>
  </w:num>
  <w:num w:numId="3" w16cid:durableId="1023048300">
    <w:abstractNumId w:val="5"/>
  </w:num>
  <w:num w:numId="4" w16cid:durableId="345063124">
    <w:abstractNumId w:val="4"/>
  </w:num>
  <w:num w:numId="5" w16cid:durableId="1683126386">
    <w:abstractNumId w:val="7"/>
  </w:num>
  <w:num w:numId="6" w16cid:durableId="1959292753">
    <w:abstractNumId w:val="3"/>
  </w:num>
  <w:num w:numId="7" w16cid:durableId="1456607664">
    <w:abstractNumId w:val="2"/>
  </w:num>
  <w:num w:numId="8" w16cid:durableId="1266885846">
    <w:abstractNumId w:val="1"/>
  </w:num>
  <w:num w:numId="9" w16cid:durableId="660697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022"/>
    <w:rsid w:val="0015074B"/>
    <w:rsid w:val="0029639D"/>
    <w:rsid w:val="00326F90"/>
    <w:rsid w:val="00AA1D8D"/>
    <w:rsid w:val="00B47730"/>
    <w:rsid w:val="00BB0179"/>
    <w:rsid w:val="00BB7C83"/>
    <w:rsid w:val="00BE67C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9523F"/>
  <w14:defaultImageDpi w14:val="300"/>
  <w15:docId w15:val="{C7E54CD4-C47B-E248-915C-3D73B6B40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7232</Words>
  <Characters>41224</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Chad Brackelsberg</cp:lastModifiedBy>
  <cp:revision>2</cp:revision>
  <dcterms:created xsi:type="dcterms:W3CDTF">2013-12-23T23:15:00Z</dcterms:created>
  <dcterms:modified xsi:type="dcterms:W3CDTF">2026-04-03T01:15:00Z</dcterms:modified>
  <cp:category/>
</cp:coreProperties>
</file>